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DE5EE" w14:textId="77777777" w:rsidR="00206993" w:rsidRDefault="00000000">
      <w:pPr>
        <w:jc w:val="center"/>
      </w:pPr>
      <w:r>
        <w:rPr>
          <w:b/>
        </w:rPr>
        <w:t>Project Design Phase-II</w:t>
      </w:r>
      <w:r>
        <w:rPr>
          <w:b/>
        </w:rPr>
        <w:br/>
        <w:t>Technology Stack (Architecture &amp; Stack)</w:t>
      </w:r>
    </w:p>
    <w:p w14:paraId="49ABE004" w14:textId="77777777" w:rsidR="00206993" w:rsidRDefault="00206993"/>
    <w:p w14:paraId="61BDCC52" w14:textId="77777777" w:rsidR="00206993" w:rsidRDefault="00000000">
      <w:r>
        <w:t>Technical Architecture:</w:t>
      </w:r>
    </w:p>
    <w:p w14:paraId="495461F2" w14:textId="77777777" w:rsidR="00206993" w:rsidRDefault="00000000">
      <w:r>
        <w:t>This project automates data import using ServiceNow Import Sets and Transform Maps with relationship mapping using Dot Walking. Data is uploaded from external sources like Excel/CSV, processed through ServiceNow platform, and stored in target tables.</w:t>
      </w:r>
    </w:p>
    <w:p w14:paraId="453E59EE" w14:textId="77777777" w:rsidR="00206993" w:rsidRDefault="00206993"/>
    <w:p w14:paraId="040CD136" w14:textId="77777777" w:rsidR="00206993" w:rsidRDefault="00000000">
      <w:r>
        <w:t>Table-1 : Components &amp; Technologies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06993" w14:paraId="2F4DDD49" w14:textId="77777777">
        <w:tc>
          <w:tcPr>
            <w:tcW w:w="2160" w:type="dxa"/>
          </w:tcPr>
          <w:p w14:paraId="7AC2BE9C" w14:textId="77777777" w:rsidR="00206993" w:rsidRDefault="00000000">
            <w:r>
              <w:t>S.No</w:t>
            </w:r>
          </w:p>
        </w:tc>
        <w:tc>
          <w:tcPr>
            <w:tcW w:w="2160" w:type="dxa"/>
          </w:tcPr>
          <w:p w14:paraId="1C175724" w14:textId="77777777" w:rsidR="00206993" w:rsidRDefault="00000000">
            <w:r>
              <w:t>Component</w:t>
            </w:r>
          </w:p>
        </w:tc>
        <w:tc>
          <w:tcPr>
            <w:tcW w:w="2160" w:type="dxa"/>
          </w:tcPr>
          <w:p w14:paraId="4676CC48" w14:textId="77777777" w:rsidR="00206993" w:rsidRDefault="00000000">
            <w:r>
              <w:t>Description</w:t>
            </w:r>
          </w:p>
        </w:tc>
        <w:tc>
          <w:tcPr>
            <w:tcW w:w="2160" w:type="dxa"/>
          </w:tcPr>
          <w:p w14:paraId="5687B594" w14:textId="77777777" w:rsidR="00206993" w:rsidRDefault="00000000">
            <w:r>
              <w:t>Technology</w:t>
            </w:r>
          </w:p>
        </w:tc>
      </w:tr>
      <w:tr w:rsidR="00206993" w14:paraId="0A4AA2AF" w14:textId="77777777">
        <w:tc>
          <w:tcPr>
            <w:tcW w:w="2160" w:type="dxa"/>
          </w:tcPr>
          <w:p w14:paraId="592F1049" w14:textId="77777777" w:rsidR="00206993" w:rsidRDefault="00000000">
            <w:r>
              <w:t>1</w:t>
            </w:r>
          </w:p>
        </w:tc>
        <w:tc>
          <w:tcPr>
            <w:tcW w:w="2160" w:type="dxa"/>
          </w:tcPr>
          <w:p w14:paraId="7D90A765" w14:textId="77777777" w:rsidR="00206993" w:rsidRDefault="00000000">
            <w:r>
              <w:t>User Interface</w:t>
            </w:r>
          </w:p>
        </w:tc>
        <w:tc>
          <w:tcPr>
            <w:tcW w:w="2160" w:type="dxa"/>
          </w:tcPr>
          <w:p w14:paraId="3172B698" w14:textId="77777777" w:rsidR="00206993" w:rsidRDefault="00000000">
            <w:r>
              <w:t>Upload data and monitor imports</w:t>
            </w:r>
          </w:p>
        </w:tc>
        <w:tc>
          <w:tcPr>
            <w:tcW w:w="2160" w:type="dxa"/>
          </w:tcPr>
          <w:p w14:paraId="18D3A416" w14:textId="77777777" w:rsidR="00206993" w:rsidRDefault="00000000">
            <w:r>
              <w:t>ServiceNow UI</w:t>
            </w:r>
          </w:p>
        </w:tc>
      </w:tr>
      <w:tr w:rsidR="00206993" w14:paraId="4559A91B" w14:textId="77777777">
        <w:tc>
          <w:tcPr>
            <w:tcW w:w="2160" w:type="dxa"/>
          </w:tcPr>
          <w:p w14:paraId="6C4FBA03" w14:textId="77777777" w:rsidR="00206993" w:rsidRDefault="00000000">
            <w:r>
              <w:t>2</w:t>
            </w:r>
          </w:p>
        </w:tc>
        <w:tc>
          <w:tcPr>
            <w:tcW w:w="2160" w:type="dxa"/>
          </w:tcPr>
          <w:p w14:paraId="499FE5E6" w14:textId="77777777" w:rsidR="00206993" w:rsidRDefault="00000000">
            <w:r>
              <w:t>Application Logic-1</w:t>
            </w:r>
          </w:p>
        </w:tc>
        <w:tc>
          <w:tcPr>
            <w:tcW w:w="2160" w:type="dxa"/>
          </w:tcPr>
          <w:p w14:paraId="1643761C" w14:textId="77777777" w:rsidR="00206993" w:rsidRDefault="00000000">
            <w:r>
              <w:t>Import Set Processing</w:t>
            </w:r>
          </w:p>
        </w:tc>
        <w:tc>
          <w:tcPr>
            <w:tcW w:w="2160" w:type="dxa"/>
          </w:tcPr>
          <w:p w14:paraId="3516C393" w14:textId="77777777" w:rsidR="00206993" w:rsidRDefault="00000000">
            <w:r>
              <w:t>ServiceNow Import Sets</w:t>
            </w:r>
          </w:p>
        </w:tc>
      </w:tr>
      <w:tr w:rsidR="00206993" w14:paraId="4C2C4360" w14:textId="77777777">
        <w:tc>
          <w:tcPr>
            <w:tcW w:w="2160" w:type="dxa"/>
          </w:tcPr>
          <w:p w14:paraId="1BB94E52" w14:textId="77777777" w:rsidR="00206993" w:rsidRDefault="00000000">
            <w:r>
              <w:t>3</w:t>
            </w:r>
          </w:p>
        </w:tc>
        <w:tc>
          <w:tcPr>
            <w:tcW w:w="2160" w:type="dxa"/>
          </w:tcPr>
          <w:p w14:paraId="2EFE6DA4" w14:textId="77777777" w:rsidR="00206993" w:rsidRDefault="00000000">
            <w:r>
              <w:t>Application Logic-2</w:t>
            </w:r>
          </w:p>
        </w:tc>
        <w:tc>
          <w:tcPr>
            <w:tcW w:w="2160" w:type="dxa"/>
          </w:tcPr>
          <w:p w14:paraId="71C0FBD9" w14:textId="77777777" w:rsidR="00206993" w:rsidRDefault="00000000">
            <w:r>
              <w:t>Transform Map Execution</w:t>
            </w:r>
          </w:p>
        </w:tc>
        <w:tc>
          <w:tcPr>
            <w:tcW w:w="2160" w:type="dxa"/>
          </w:tcPr>
          <w:p w14:paraId="138ABAC8" w14:textId="77777777" w:rsidR="00206993" w:rsidRDefault="00000000">
            <w:r>
              <w:t>ServiceNow Transform Map</w:t>
            </w:r>
          </w:p>
        </w:tc>
      </w:tr>
      <w:tr w:rsidR="00206993" w14:paraId="090A7DAD" w14:textId="77777777">
        <w:tc>
          <w:tcPr>
            <w:tcW w:w="2160" w:type="dxa"/>
          </w:tcPr>
          <w:p w14:paraId="5921A6F8" w14:textId="77777777" w:rsidR="00206993" w:rsidRDefault="00000000">
            <w:r>
              <w:t>4</w:t>
            </w:r>
          </w:p>
        </w:tc>
        <w:tc>
          <w:tcPr>
            <w:tcW w:w="2160" w:type="dxa"/>
          </w:tcPr>
          <w:p w14:paraId="7B0F63EA" w14:textId="77777777" w:rsidR="00206993" w:rsidRDefault="00000000">
            <w:r>
              <w:t>Application Logic-3</w:t>
            </w:r>
          </w:p>
        </w:tc>
        <w:tc>
          <w:tcPr>
            <w:tcW w:w="2160" w:type="dxa"/>
          </w:tcPr>
          <w:p w14:paraId="1878F076" w14:textId="77777777" w:rsidR="00206993" w:rsidRDefault="00000000">
            <w:r>
              <w:t>Relationship Mapping</w:t>
            </w:r>
          </w:p>
        </w:tc>
        <w:tc>
          <w:tcPr>
            <w:tcW w:w="2160" w:type="dxa"/>
          </w:tcPr>
          <w:p w14:paraId="72AD9A6F" w14:textId="77777777" w:rsidR="00206993" w:rsidRDefault="00000000">
            <w:r>
              <w:t>Dot Walking</w:t>
            </w:r>
          </w:p>
        </w:tc>
      </w:tr>
      <w:tr w:rsidR="00206993" w14:paraId="63F56630" w14:textId="77777777">
        <w:tc>
          <w:tcPr>
            <w:tcW w:w="2160" w:type="dxa"/>
          </w:tcPr>
          <w:p w14:paraId="7284184E" w14:textId="77777777" w:rsidR="00206993" w:rsidRDefault="00000000">
            <w:r>
              <w:t>5</w:t>
            </w:r>
          </w:p>
        </w:tc>
        <w:tc>
          <w:tcPr>
            <w:tcW w:w="2160" w:type="dxa"/>
          </w:tcPr>
          <w:p w14:paraId="50A56CF5" w14:textId="77777777" w:rsidR="00206993" w:rsidRDefault="00000000">
            <w:r>
              <w:t>Database</w:t>
            </w:r>
          </w:p>
        </w:tc>
        <w:tc>
          <w:tcPr>
            <w:tcW w:w="2160" w:type="dxa"/>
          </w:tcPr>
          <w:p w14:paraId="7551E052" w14:textId="77777777" w:rsidR="00206993" w:rsidRDefault="00000000">
            <w:r>
              <w:t>Target tables storage</w:t>
            </w:r>
          </w:p>
        </w:tc>
        <w:tc>
          <w:tcPr>
            <w:tcW w:w="2160" w:type="dxa"/>
          </w:tcPr>
          <w:p w14:paraId="6117AA84" w14:textId="77777777" w:rsidR="00206993" w:rsidRDefault="00000000">
            <w:r>
              <w:t>ServiceNow Tables</w:t>
            </w:r>
          </w:p>
        </w:tc>
      </w:tr>
      <w:tr w:rsidR="00206993" w14:paraId="0894C8F3" w14:textId="77777777">
        <w:tc>
          <w:tcPr>
            <w:tcW w:w="2160" w:type="dxa"/>
          </w:tcPr>
          <w:p w14:paraId="585E3047" w14:textId="77777777" w:rsidR="00206993" w:rsidRDefault="00000000">
            <w:r>
              <w:t>6</w:t>
            </w:r>
          </w:p>
        </w:tc>
        <w:tc>
          <w:tcPr>
            <w:tcW w:w="2160" w:type="dxa"/>
          </w:tcPr>
          <w:p w14:paraId="306F02C3" w14:textId="77777777" w:rsidR="00206993" w:rsidRDefault="00000000">
            <w:r>
              <w:t>Cloud Database</w:t>
            </w:r>
          </w:p>
        </w:tc>
        <w:tc>
          <w:tcPr>
            <w:tcW w:w="2160" w:type="dxa"/>
          </w:tcPr>
          <w:p w14:paraId="2DC9CD0E" w14:textId="77777777" w:rsidR="00206993" w:rsidRDefault="00000000">
            <w:r>
              <w:t>Cloud hosted ServiceNow DB</w:t>
            </w:r>
          </w:p>
        </w:tc>
        <w:tc>
          <w:tcPr>
            <w:tcW w:w="2160" w:type="dxa"/>
          </w:tcPr>
          <w:p w14:paraId="31CC603D" w14:textId="77777777" w:rsidR="00206993" w:rsidRDefault="00000000">
            <w:r>
              <w:t>ServiceNow Cloud</w:t>
            </w:r>
          </w:p>
        </w:tc>
      </w:tr>
      <w:tr w:rsidR="00206993" w14:paraId="0DF60A4C" w14:textId="77777777">
        <w:tc>
          <w:tcPr>
            <w:tcW w:w="2160" w:type="dxa"/>
          </w:tcPr>
          <w:p w14:paraId="4EEDBC03" w14:textId="77777777" w:rsidR="00206993" w:rsidRDefault="00000000">
            <w:r>
              <w:t>7</w:t>
            </w:r>
          </w:p>
        </w:tc>
        <w:tc>
          <w:tcPr>
            <w:tcW w:w="2160" w:type="dxa"/>
          </w:tcPr>
          <w:p w14:paraId="11529F9A" w14:textId="77777777" w:rsidR="00206993" w:rsidRDefault="00000000">
            <w:r>
              <w:t>File Storage</w:t>
            </w:r>
          </w:p>
        </w:tc>
        <w:tc>
          <w:tcPr>
            <w:tcW w:w="2160" w:type="dxa"/>
          </w:tcPr>
          <w:p w14:paraId="29C188A0" w14:textId="77777777" w:rsidR="00206993" w:rsidRDefault="00000000">
            <w:r>
              <w:t>Import files</w:t>
            </w:r>
          </w:p>
        </w:tc>
        <w:tc>
          <w:tcPr>
            <w:tcW w:w="2160" w:type="dxa"/>
          </w:tcPr>
          <w:p w14:paraId="00A32604" w14:textId="77777777" w:rsidR="00206993" w:rsidRDefault="00000000">
            <w:r>
              <w:t>CSV / Excel Files</w:t>
            </w:r>
          </w:p>
        </w:tc>
      </w:tr>
      <w:tr w:rsidR="00206993" w14:paraId="3351BD46" w14:textId="77777777">
        <w:tc>
          <w:tcPr>
            <w:tcW w:w="2160" w:type="dxa"/>
          </w:tcPr>
          <w:p w14:paraId="32F5CAD8" w14:textId="77777777" w:rsidR="00206993" w:rsidRDefault="00000000">
            <w:r>
              <w:t>8</w:t>
            </w:r>
          </w:p>
        </w:tc>
        <w:tc>
          <w:tcPr>
            <w:tcW w:w="2160" w:type="dxa"/>
          </w:tcPr>
          <w:p w14:paraId="1A739F85" w14:textId="77777777" w:rsidR="00206993" w:rsidRDefault="00000000">
            <w:r>
              <w:t>External API-1</w:t>
            </w:r>
          </w:p>
        </w:tc>
        <w:tc>
          <w:tcPr>
            <w:tcW w:w="2160" w:type="dxa"/>
          </w:tcPr>
          <w:p w14:paraId="60BB6162" w14:textId="77777777" w:rsidR="00206993" w:rsidRDefault="00000000">
            <w:r>
              <w:t>Optional Integration</w:t>
            </w:r>
          </w:p>
        </w:tc>
        <w:tc>
          <w:tcPr>
            <w:tcW w:w="2160" w:type="dxa"/>
          </w:tcPr>
          <w:p w14:paraId="0F93C74E" w14:textId="77777777" w:rsidR="00206993" w:rsidRDefault="00000000">
            <w:r>
              <w:t>REST API</w:t>
            </w:r>
          </w:p>
        </w:tc>
      </w:tr>
      <w:tr w:rsidR="00206993" w14:paraId="12D3FC83" w14:textId="77777777">
        <w:tc>
          <w:tcPr>
            <w:tcW w:w="2160" w:type="dxa"/>
          </w:tcPr>
          <w:p w14:paraId="61D6FA46" w14:textId="77777777" w:rsidR="00206993" w:rsidRDefault="00000000">
            <w:r>
              <w:t>9</w:t>
            </w:r>
          </w:p>
        </w:tc>
        <w:tc>
          <w:tcPr>
            <w:tcW w:w="2160" w:type="dxa"/>
          </w:tcPr>
          <w:p w14:paraId="0F4C3316" w14:textId="77777777" w:rsidR="00206993" w:rsidRDefault="00000000">
            <w:r>
              <w:t>External API-2</w:t>
            </w:r>
          </w:p>
        </w:tc>
        <w:tc>
          <w:tcPr>
            <w:tcW w:w="2160" w:type="dxa"/>
          </w:tcPr>
          <w:p w14:paraId="79509CCB" w14:textId="77777777" w:rsidR="00206993" w:rsidRDefault="00000000">
            <w:r>
              <w:t>Optional Integration</w:t>
            </w:r>
          </w:p>
        </w:tc>
        <w:tc>
          <w:tcPr>
            <w:tcW w:w="2160" w:type="dxa"/>
          </w:tcPr>
          <w:p w14:paraId="249C14BA" w14:textId="77777777" w:rsidR="00206993" w:rsidRDefault="00000000">
            <w:r>
              <w:t>SOAP API</w:t>
            </w:r>
          </w:p>
        </w:tc>
      </w:tr>
      <w:tr w:rsidR="00206993" w14:paraId="7B498868" w14:textId="77777777">
        <w:tc>
          <w:tcPr>
            <w:tcW w:w="2160" w:type="dxa"/>
          </w:tcPr>
          <w:p w14:paraId="698AF85E" w14:textId="77777777" w:rsidR="00206993" w:rsidRDefault="00000000">
            <w:r>
              <w:t>10</w:t>
            </w:r>
          </w:p>
        </w:tc>
        <w:tc>
          <w:tcPr>
            <w:tcW w:w="2160" w:type="dxa"/>
          </w:tcPr>
          <w:p w14:paraId="136712A1" w14:textId="77777777" w:rsidR="00206993" w:rsidRDefault="00000000">
            <w:r>
              <w:t>Machine Learning Model</w:t>
            </w:r>
          </w:p>
        </w:tc>
        <w:tc>
          <w:tcPr>
            <w:tcW w:w="2160" w:type="dxa"/>
          </w:tcPr>
          <w:p w14:paraId="74427437" w14:textId="77777777" w:rsidR="00206993" w:rsidRDefault="00000000">
            <w:r>
              <w:t>Not Applicable</w:t>
            </w:r>
          </w:p>
        </w:tc>
        <w:tc>
          <w:tcPr>
            <w:tcW w:w="2160" w:type="dxa"/>
          </w:tcPr>
          <w:p w14:paraId="347157FE" w14:textId="77777777" w:rsidR="00206993" w:rsidRDefault="00000000">
            <w:r>
              <w:t>N/A</w:t>
            </w:r>
          </w:p>
        </w:tc>
      </w:tr>
      <w:tr w:rsidR="00206993" w14:paraId="4D0F9D24" w14:textId="77777777">
        <w:tc>
          <w:tcPr>
            <w:tcW w:w="2160" w:type="dxa"/>
          </w:tcPr>
          <w:p w14:paraId="4F02F584" w14:textId="77777777" w:rsidR="00206993" w:rsidRDefault="00000000">
            <w:r>
              <w:t>11</w:t>
            </w:r>
          </w:p>
        </w:tc>
        <w:tc>
          <w:tcPr>
            <w:tcW w:w="2160" w:type="dxa"/>
          </w:tcPr>
          <w:p w14:paraId="3F91ACFC" w14:textId="77777777" w:rsidR="00206993" w:rsidRDefault="00000000">
            <w:r>
              <w:t>Infrastructure</w:t>
            </w:r>
          </w:p>
        </w:tc>
        <w:tc>
          <w:tcPr>
            <w:tcW w:w="2160" w:type="dxa"/>
          </w:tcPr>
          <w:p w14:paraId="52A605D4" w14:textId="77777777" w:rsidR="00206993" w:rsidRDefault="00000000">
            <w:r>
              <w:t>Cloud deployment</w:t>
            </w:r>
          </w:p>
        </w:tc>
        <w:tc>
          <w:tcPr>
            <w:tcW w:w="2160" w:type="dxa"/>
          </w:tcPr>
          <w:p w14:paraId="463A7E64" w14:textId="77777777" w:rsidR="00206993" w:rsidRDefault="00000000">
            <w:r>
              <w:t>ServiceNow Cloud</w:t>
            </w:r>
          </w:p>
        </w:tc>
      </w:tr>
    </w:tbl>
    <w:p w14:paraId="6B0C4D9C" w14:textId="77777777" w:rsidR="00206993" w:rsidRDefault="00206993"/>
    <w:p w14:paraId="520A4A37" w14:textId="77777777" w:rsidR="00206993" w:rsidRDefault="00000000">
      <w:r>
        <w:t>Table-2: Application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206993" w14:paraId="2F838C74" w14:textId="77777777">
        <w:tc>
          <w:tcPr>
            <w:tcW w:w="2160" w:type="dxa"/>
          </w:tcPr>
          <w:p w14:paraId="6FCDF339" w14:textId="77777777" w:rsidR="00206993" w:rsidRDefault="00000000">
            <w:r>
              <w:t>S.No</w:t>
            </w:r>
          </w:p>
        </w:tc>
        <w:tc>
          <w:tcPr>
            <w:tcW w:w="2160" w:type="dxa"/>
          </w:tcPr>
          <w:p w14:paraId="4AF8CA57" w14:textId="77777777" w:rsidR="00206993" w:rsidRDefault="00000000">
            <w:r>
              <w:t>Characteristics</w:t>
            </w:r>
          </w:p>
        </w:tc>
        <w:tc>
          <w:tcPr>
            <w:tcW w:w="2160" w:type="dxa"/>
          </w:tcPr>
          <w:p w14:paraId="45775687" w14:textId="77777777" w:rsidR="00206993" w:rsidRDefault="00000000">
            <w:r>
              <w:t>Description</w:t>
            </w:r>
          </w:p>
        </w:tc>
        <w:tc>
          <w:tcPr>
            <w:tcW w:w="2160" w:type="dxa"/>
          </w:tcPr>
          <w:p w14:paraId="0E3F5A9A" w14:textId="77777777" w:rsidR="00206993" w:rsidRDefault="00000000">
            <w:r>
              <w:t>Technology</w:t>
            </w:r>
          </w:p>
        </w:tc>
      </w:tr>
      <w:tr w:rsidR="00206993" w14:paraId="301D103A" w14:textId="77777777">
        <w:tc>
          <w:tcPr>
            <w:tcW w:w="2160" w:type="dxa"/>
          </w:tcPr>
          <w:p w14:paraId="64B0150E" w14:textId="77777777" w:rsidR="00206993" w:rsidRDefault="00000000">
            <w:r>
              <w:t>1</w:t>
            </w:r>
          </w:p>
        </w:tc>
        <w:tc>
          <w:tcPr>
            <w:tcW w:w="2160" w:type="dxa"/>
          </w:tcPr>
          <w:p w14:paraId="5224AEE6" w14:textId="77777777" w:rsidR="00206993" w:rsidRDefault="00000000">
            <w:r>
              <w:t>Open-Source Frameworks</w:t>
            </w:r>
          </w:p>
        </w:tc>
        <w:tc>
          <w:tcPr>
            <w:tcW w:w="2160" w:type="dxa"/>
          </w:tcPr>
          <w:p w14:paraId="64568E36" w14:textId="77777777" w:rsidR="00206993" w:rsidRDefault="00000000">
            <w:r>
              <w:t>ServiceNow platform</w:t>
            </w:r>
          </w:p>
        </w:tc>
        <w:tc>
          <w:tcPr>
            <w:tcW w:w="2160" w:type="dxa"/>
          </w:tcPr>
          <w:p w14:paraId="679A9398" w14:textId="77777777" w:rsidR="00206993" w:rsidRDefault="00000000">
            <w:r>
              <w:t>ServiceNow</w:t>
            </w:r>
          </w:p>
        </w:tc>
      </w:tr>
      <w:tr w:rsidR="00206993" w14:paraId="56E3EBB1" w14:textId="77777777">
        <w:tc>
          <w:tcPr>
            <w:tcW w:w="2160" w:type="dxa"/>
          </w:tcPr>
          <w:p w14:paraId="66044B06" w14:textId="77777777" w:rsidR="00206993" w:rsidRDefault="00000000">
            <w:r>
              <w:t>2</w:t>
            </w:r>
          </w:p>
        </w:tc>
        <w:tc>
          <w:tcPr>
            <w:tcW w:w="2160" w:type="dxa"/>
          </w:tcPr>
          <w:p w14:paraId="4DBF09BC" w14:textId="77777777" w:rsidR="00206993" w:rsidRDefault="00000000">
            <w:r>
              <w:t>Security Implementations</w:t>
            </w:r>
          </w:p>
        </w:tc>
        <w:tc>
          <w:tcPr>
            <w:tcW w:w="2160" w:type="dxa"/>
          </w:tcPr>
          <w:p w14:paraId="34E541FF" w14:textId="77777777" w:rsidR="00206993" w:rsidRDefault="00000000">
            <w:r>
              <w:t>Role based access control</w:t>
            </w:r>
          </w:p>
        </w:tc>
        <w:tc>
          <w:tcPr>
            <w:tcW w:w="2160" w:type="dxa"/>
          </w:tcPr>
          <w:p w14:paraId="5A219F2A" w14:textId="77777777" w:rsidR="00206993" w:rsidRDefault="00000000">
            <w:r>
              <w:t>ServiceNow ACL</w:t>
            </w:r>
          </w:p>
        </w:tc>
      </w:tr>
      <w:tr w:rsidR="00206993" w14:paraId="5BAFF7CE" w14:textId="77777777">
        <w:tc>
          <w:tcPr>
            <w:tcW w:w="2160" w:type="dxa"/>
          </w:tcPr>
          <w:p w14:paraId="00D5D28D" w14:textId="77777777" w:rsidR="00206993" w:rsidRDefault="00000000">
            <w:r>
              <w:t>3</w:t>
            </w:r>
          </w:p>
        </w:tc>
        <w:tc>
          <w:tcPr>
            <w:tcW w:w="2160" w:type="dxa"/>
          </w:tcPr>
          <w:p w14:paraId="25FB1842" w14:textId="77777777" w:rsidR="00206993" w:rsidRDefault="00000000">
            <w:r>
              <w:t>Scalable Architecture</w:t>
            </w:r>
          </w:p>
        </w:tc>
        <w:tc>
          <w:tcPr>
            <w:tcW w:w="2160" w:type="dxa"/>
          </w:tcPr>
          <w:p w14:paraId="2CDE55D3" w14:textId="77777777" w:rsidR="00206993" w:rsidRDefault="00000000">
            <w:r>
              <w:t>Cloud based scalable architecture</w:t>
            </w:r>
          </w:p>
        </w:tc>
        <w:tc>
          <w:tcPr>
            <w:tcW w:w="2160" w:type="dxa"/>
          </w:tcPr>
          <w:p w14:paraId="688F4752" w14:textId="77777777" w:rsidR="00206993" w:rsidRDefault="00000000">
            <w:r>
              <w:t>ServiceNow Cloud</w:t>
            </w:r>
          </w:p>
        </w:tc>
      </w:tr>
      <w:tr w:rsidR="00206993" w14:paraId="2686B469" w14:textId="77777777">
        <w:tc>
          <w:tcPr>
            <w:tcW w:w="2160" w:type="dxa"/>
          </w:tcPr>
          <w:p w14:paraId="08C28849" w14:textId="77777777" w:rsidR="00206993" w:rsidRDefault="00000000">
            <w:r>
              <w:t>4</w:t>
            </w:r>
          </w:p>
        </w:tc>
        <w:tc>
          <w:tcPr>
            <w:tcW w:w="2160" w:type="dxa"/>
          </w:tcPr>
          <w:p w14:paraId="29F301F5" w14:textId="77777777" w:rsidR="00206993" w:rsidRDefault="00000000">
            <w:r>
              <w:t>Availability</w:t>
            </w:r>
          </w:p>
        </w:tc>
        <w:tc>
          <w:tcPr>
            <w:tcW w:w="2160" w:type="dxa"/>
          </w:tcPr>
          <w:p w14:paraId="6A9ED8A3" w14:textId="77777777" w:rsidR="00206993" w:rsidRDefault="00000000">
            <w:r>
              <w:t>Highly available cloud platform</w:t>
            </w:r>
          </w:p>
        </w:tc>
        <w:tc>
          <w:tcPr>
            <w:tcW w:w="2160" w:type="dxa"/>
          </w:tcPr>
          <w:p w14:paraId="6AE9CDBD" w14:textId="77777777" w:rsidR="00206993" w:rsidRDefault="00000000">
            <w:r>
              <w:t>ServiceNow</w:t>
            </w:r>
          </w:p>
        </w:tc>
      </w:tr>
      <w:tr w:rsidR="00206993" w14:paraId="3B4CDDA0" w14:textId="77777777">
        <w:tc>
          <w:tcPr>
            <w:tcW w:w="2160" w:type="dxa"/>
          </w:tcPr>
          <w:p w14:paraId="18C3F797" w14:textId="77777777" w:rsidR="00206993" w:rsidRDefault="00000000">
            <w:r>
              <w:t>5</w:t>
            </w:r>
          </w:p>
        </w:tc>
        <w:tc>
          <w:tcPr>
            <w:tcW w:w="2160" w:type="dxa"/>
          </w:tcPr>
          <w:p w14:paraId="30FE0E5C" w14:textId="77777777" w:rsidR="00206993" w:rsidRDefault="00000000">
            <w:r>
              <w:t>Performance</w:t>
            </w:r>
          </w:p>
        </w:tc>
        <w:tc>
          <w:tcPr>
            <w:tcW w:w="2160" w:type="dxa"/>
          </w:tcPr>
          <w:p w14:paraId="1D79A33C" w14:textId="77777777" w:rsidR="00206993" w:rsidRDefault="00000000">
            <w:r>
              <w:t xml:space="preserve">Optimized import </w:t>
            </w:r>
            <w:r>
              <w:lastRenderedPageBreak/>
              <w:t>processing</w:t>
            </w:r>
          </w:p>
        </w:tc>
        <w:tc>
          <w:tcPr>
            <w:tcW w:w="2160" w:type="dxa"/>
          </w:tcPr>
          <w:p w14:paraId="5E77F708" w14:textId="77777777" w:rsidR="00206993" w:rsidRDefault="00000000">
            <w:r>
              <w:lastRenderedPageBreak/>
              <w:t>Transform Maps</w:t>
            </w:r>
          </w:p>
        </w:tc>
      </w:tr>
    </w:tbl>
    <w:p w14:paraId="0EDF164C" w14:textId="77777777" w:rsidR="00206993" w:rsidRDefault="00206993"/>
    <w:p w14:paraId="1F672CEA" w14:textId="77777777" w:rsidR="00206993" w:rsidRDefault="00000000">
      <w:r>
        <w:t>References:</w:t>
      </w:r>
    </w:p>
    <w:p w14:paraId="5432D58A" w14:textId="77777777" w:rsidR="00206993" w:rsidRDefault="00000000">
      <w:r>
        <w:t>https://c4model.com/</w:t>
      </w:r>
    </w:p>
    <w:p w14:paraId="3D36E261" w14:textId="77777777" w:rsidR="00206993" w:rsidRDefault="00000000">
      <w:r>
        <w:t>https://developer.servicenow.com/</w:t>
      </w:r>
    </w:p>
    <w:p w14:paraId="7D977582" w14:textId="77777777" w:rsidR="00206993" w:rsidRDefault="00000000">
      <w:r>
        <w:t>https://docs.servicenow.com/</w:t>
      </w:r>
    </w:p>
    <w:sectPr w:rsidR="002069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6721954">
    <w:abstractNumId w:val="8"/>
  </w:num>
  <w:num w:numId="2" w16cid:durableId="1255625355">
    <w:abstractNumId w:val="6"/>
  </w:num>
  <w:num w:numId="3" w16cid:durableId="1595822267">
    <w:abstractNumId w:val="5"/>
  </w:num>
  <w:num w:numId="4" w16cid:durableId="608204669">
    <w:abstractNumId w:val="4"/>
  </w:num>
  <w:num w:numId="5" w16cid:durableId="1141733204">
    <w:abstractNumId w:val="7"/>
  </w:num>
  <w:num w:numId="6" w16cid:durableId="256912853">
    <w:abstractNumId w:val="3"/>
  </w:num>
  <w:num w:numId="7" w16cid:durableId="59599050">
    <w:abstractNumId w:val="2"/>
  </w:num>
  <w:num w:numId="8" w16cid:durableId="246965900">
    <w:abstractNumId w:val="1"/>
  </w:num>
  <w:num w:numId="9" w16cid:durableId="1582443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6993"/>
    <w:rsid w:val="0029639D"/>
    <w:rsid w:val="00326F90"/>
    <w:rsid w:val="006F3B3F"/>
    <w:rsid w:val="00AA1D8D"/>
    <w:rsid w:val="00AD5C8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A5E9A5"/>
  <w14:defaultImageDpi w14:val="300"/>
  <w15:docId w15:val="{B2FD8DDE-5020-4DF0-83F3-4265CFB02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karan G</cp:lastModifiedBy>
  <cp:revision>2</cp:revision>
  <dcterms:created xsi:type="dcterms:W3CDTF">2026-04-06T06:43:00Z</dcterms:created>
  <dcterms:modified xsi:type="dcterms:W3CDTF">2026-04-06T06:43:00Z</dcterms:modified>
  <cp:category/>
</cp:coreProperties>
</file>