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EE61" w14:textId="77777777" w:rsidR="00331D63" w:rsidRDefault="00000000">
      <w:pPr>
        <w:jc w:val="center"/>
      </w:pPr>
      <w:r>
        <w:rPr>
          <w:b/>
        </w:rPr>
        <w:t>Project Design Phase-II</w:t>
      </w:r>
      <w:r>
        <w:rPr>
          <w:b/>
        </w:rPr>
        <w:br/>
        <w:t>Data Flow Diagram &amp; User Stories</w:t>
      </w:r>
    </w:p>
    <w:p w14:paraId="04860D82" w14:textId="77777777" w:rsidR="00331D63" w:rsidRDefault="00331D63"/>
    <w:p w14:paraId="25C0D69F" w14:textId="77777777" w:rsidR="00331D63" w:rsidRDefault="00000000">
      <w:r>
        <w:t>Data Flow Diagrams:</w:t>
      </w:r>
      <w:r>
        <w:br/>
        <w:t>A Data Flow Diagram (DFD) is a traditional visual representation of the information flows within a system. It shows how data enters and leaves the system, what changes the information, and where data is stored.</w:t>
      </w:r>
    </w:p>
    <w:p w14:paraId="71F6538C" w14:textId="77777777" w:rsidR="00331D63" w:rsidRDefault="00331D63"/>
    <w:p w14:paraId="11F00E22" w14:textId="77777777" w:rsidR="00331D63" w:rsidRDefault="00000000">
      <w:r>
        <w:t>DFD Level 0:</w:t>
      </w:r>
    </w:p>
    <w:p w14:paraId="415AF3F6" w14:textId="77777777" w:rsidR="00331D63" w:rsidRDefault="00000000">
      <w:r>
        <w:t>External Entities:</w:t>
      </w:r>
      <w:r>
        <w:br/>
        <w:t>• Data Source (Excel/CSV files)</w:t>
      </w:r>
      <w:r>
        <w:br/>
        <w:t>• System Administrator</w:t>
      </w:r>
      <w:r>
        <w:br/>
      </w:r>
      <w:r>
        <w:br/>
        <w:t>Process:</w:t>
      </w:r>
      <w:r>
        <w:br/>
        <w:t>• Import Set Processing</w:t>
      </w:r>
      <w:r>
        <w:br/>
        <w:t>• Transform Map Execution</w:t>
      </w:r>
      <w:r>
        <w:br/>
        <w:t>• Relationship Mapping using Dot Walking</w:t>
      </w:r>
      <w:r>
        <w:br/>
      </w:r>
      <w:r>
        <w:br/>
        <w:t>Data Stores:</w:t>
      </w:r>
      <w:r>
        <w:br/>
        <w:t>• Import Set Table</w:t>
      </w:r>
      <w:r>
        <w:br/>
        <w:t>• Target Tables</w:t>
      </w:r>
      <w:r>
        <w:br/>
        <w:t>• Log Table</w:t>
      </w:r>
    </w:p>
    <w:p w14:paraId="594DF464" w14:textId="77777777" w:rsidR="00331D63" w:rsidRDefault="00331D63"/>
    <w:p w14:paraId="1EA579DF" w14:textId="77777777" w:rsidR="00331D63" w:rsidRDefault="00000000">
      <w: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409"/>
        <w:gridCol w:w="965"/>
        <w:gridCol w:w="1411"/>
        <w:gridCol w:w="1456"/>
        <w:gridCol w:w="966"/>
        <w:gridCol w:w="914"/>
      </w:tblGrid>
      <w:tr w:rsidR="00331D63" w14:paraId="2322C2A6" w14:textId="77777777">
        <w:tc>
          <w:tcPr>
            <w:tcW w:w="1234" w:type="dxa"/>
          </w:tcPr>
          <w:p w14:paraId="4D4115CF" w14:textId="77777777" w:rsidR="00331D63" w:rsidRDefault="00000000">
            <w:r>
              <w:t>User Type</w:t>
            </w:r>
          </w:p>
        </w:tc>
        <w:tc>
          <w:tcPr>
            <w:tcW w:w="1234" w:type="dxa"/>
          </w:tcPr>
          <w:p w14:paraId="54EE9012" w14:textId="77777777" w:rsidR="00331D63" w:rsidRDefault="00000000">
            <w:r>
              <w:t>Functional Requirement (Epic)</w:t>
            </w:r>
          </w:p>
        </w:tc>
        <w:tc>
          <w:tcPr>
            <w:tcW w:w="1234" w:type="dxa"/>
          </w:tcPr>
          <w:p w14:paraId="5F19F5A1" w14:textId="77777777" w:rsidR="00331D63" w:rsidRDefault="00000000">
            <w:r>
              <w:t>User Story Number</w:t>
            </w:r>
          </w:p>
        </w:tc>
        <w:tc>
          <w:tcPr>
            <w:tcW w:w="1234" w:type="dxa"/>
          </w:tcPr>
          <w:p w14:paraId="01F0FB55" w14:textId="77777777" w:rsidR="00331D63" w:rsidRDefault="00000000">
            <w:r>
              <w:t>User Story / Task</w:t>
            </w:r>
          </w:p>
        </w:tc>
        <w:tc>
          <w:tcPr>
            <w:tcW w:w="1234" w:type="dxa"/>
          </w:tcPr>
          <w:p w14:paraId="14E69731" w14:textId="77777777" w:rsidR="00331D63" w:rsidRDefault="00000000">
            <w:r>
              <w:t>Acceptance Criteria</w:t>
            </w:r>
          </w:p>
        </w:tc>
        <w:tc>
          <w:tcPr>
            <w:tcW w:w="1234" w:type="dxa"/>
          </w:tcPr>
          <w:p w14:paraId="6D42E5D4" w14:textId="77777777" w:rsidR="00331D63" w:rsidRDefault="00000000">
            <w:r>
              <w:t>Priority</w:t>
            </w:r>
          </w:p>
        </w:tc>
        <w:tc>
          <w:tcPr>
            <w:tcW w:w="1234" w:type="dxa"/>
          </w:tcPr>
          <w:p w14:paraId="3A77DB3F" w14:textId="77777777" w:rsidR="00331D63" w:rsidRDefault="00000000">
            <w:r>
              <w:t>Release</w:t>
            </w:r>
          </w:p>
        </w:tc>
      </w:tr>
      <w:tr w:rsidR="00331D63" w14:paraId="59DC78DF" w14:textId="77777777">
        <w:tc>
          <w:tcPr>
            <w:tcW w:w="1234" w:type="dxa"/>
          </w:tcPr>
          <w:p w14:paraId="07922E14" w14:textId="77777777" w:rsidR="00331D63" w:rsidRDefault="00000000">
            <w:r>
              <w:t>System Administrator</w:t>
            </w:r>
          </w:p>
        </w:tc>
        <w:tc>
          <w:tcPr>
            <w:tcW w:w="1234" w:type="dxa"/>
          </w:tcPr>
          <w:p w14:paraId="0DFE6B98" w14:textId="77777777" w:rsidR="00331D63" w:rsidRDefault="00000000">
            <w:r>
              <w:t>Data Import</w:t>
            </w:r>
          </w:p>
        </w:tc>
        <w:tc>
          <w:tcPr>
            <w:tcW w:w="1234" w:type="dxa"/>
          </w:tcPr>
          <w:p w14:paraId="74724DC7" w14:textId="77777777" w:rsidR="00331D63" w:rsidRDefault="00000000">
            <w:r>
              <w:t>USN-1</w:t>
            </w:r>
          </w:p>
        </w:tc>
        <w:tc>
          <w:tcPr>
            <w:tcW w:w="1234" w:type="dxa"/>
          </w:tcPr>
          <w:p w14:paraId="601EC7E6" w14:textId="77777777" w:rsidR="00331D63" w:rsidRDefault="00000000">
            <w:r>
              <w:t>As an admin, I can upload data using Import Sets</w:t>
            </w:r>
          </w:p>
        </w:tc>
        <w:tc>
          <w:tcPr>
            <w:tcW w:w="1234" w:type="dxa"/>
          </w:tcPr>
          <w:p w14:paraId="17E79F18" w14:textId="77777777" w:rsidR="00331D63" w:rsidRDefault="00000000">
            <w:r>
              <w:t>Data uploaded successfully</w:t>
            </w:r>
          </w:p>
        </w:tc>
        <w:tc>
          <w:tcPr>
            <w:tcW w:w="1234" w:type="dxa"/>
          </w:tcPr>
          <w:p w14:paraId="2BCF1BB6" w14:textId="77777777" w:rsidR="00331D63" w:rsidRDefault="00000000">
            <w:r>
              <w:t>High</w:t>
            </w:r>
          </w:p>
        </w:tc>
        <w:tc>
          <w:tcPr>
            <w:tcW w:w="1234" w:type="dxa"/>
          </w:tcPr>
          <w:p w14:paraId="4366CD3D" w14:textId="77777777" w:rsidR="00331D63" w:rsidRDefault="00000000">
            <w:r>
              <w:t>Sprint-1</w:t>
            </w:r>
          </w:p>
        </w:tc>
      </w:tr>
      <w:tr w:rsidR="00331D63" w14:paraId="46F89242" w14:textId="77777777">
        <w:tc>
          <w:tcPr>
            <w:tcW w:w="1234" w:type="dxa"/>
          </w:tcPr>
          <w:p w14:paraId="7A15E96F" w14:textId="77777777" w:rsidR="00331D63" w:rsidRDefault="00000000">
            <w:r>
              <w:t>System Administrator</w:t>
            </w:r>
          </w:p>
        </w:tc>
        <w:tc>
          <w:tcPr>
            <w:tcW w:w="1234" w:type="dxa"/>
          </w:tcPr>
          <w:p w14:paraId="35A95324" w14:textId="77777777" w:rsidR="00331D63" w:rsidRDefault="00000000">
            <w:r>
              <w:t>Relationship Mapping</w:t>
            </w:r>
          </w:p>
        </w:tc>
        <w:tc>
          <w:tcPr>
            <w:tcW w:w="1234" w:type="dxa"/>
          </w:tcPr>
          <w:p w14:paraId="3BE763D2" w14:textId="77777777" w:rsidR="00331D63" w:rsidRDefault="00000000">
            <w:r>
              <w:t>USN-2</w:t>
            </w:r>
          </w:p>
        </w:tc>
        <w:tc>
          <w:tcPr>
            <w:tcW w:w="1234" w:type="dxa"/>
          </w:tcPr>
          <w:p w14:paraId="36ED3DAA" w14:textId="77777777" w:rsidR="00331D63" w:rsidRDefault="00000000">
            <w:r>
              <w:t>As an admin, I can map relationships using Dot Walking</w:t>
            </w:r>
          </w:p>
        </w:tc>
        <w:tc>
          <w:tcPr>
            <w:tcW w:w="1234" w:type="dxa"/>
          </w:tcPr>
          <w:p w14:paraId="46637C72" w14:textId="77777777" w:rsidR="00331D63" w:rsidRDefault="00000000">
            <w:r>
              <w:t>Relationships created correctly</w:t>
            </w:r>
          </w:p>
        </w:tc>
        <w:tc>
          <w:tcPr>
            <w:tcW w:w="1234" w:type="dxa"/>
          </w:tcPr>
          <w:p w14:paraId="71AA0B83" w14:textId="77777777" w:rsidR="00331D63" w:rsidRDefault="00000000">
            <w:r>
              <w:t>High</w:t>
            </w:r>
          </w:p>
        </w:tc>
        <w:tc>
          <w:tcPr>
            <w:tcW w:w="1234" w:type="dxa"/>
          </w:tcPr>
          <w:p w14:paraId="23888239" w14:textId="77777777" w:rsidR="00331D63" w:rsidRDefault="00000000">
            <w:r>
              <w:t>Sprint-1</w:t>
            </w:r>
          </w:p>
        </w:tc>
      </w:tr>
      <w:tr w:rsidR="00331D63" w14:paraId="4D5563A0" w14:textId="77777777">
        <w:tc>
          <w:tcPr>
            <w:tcW w:w="1234" w:type="dxa"/>
          </w:tcPr>
          <w:p w14:paraId="490FC7BE" w14:textId="77777777" w:rsidR="00331D63" w:rsidRDefault="00000000">
            <w:r>
              <w:t>System Administrator</w:t>
            </w:r>
          </w:p>
        </w:tc>
        <w:tc>
          <w:tcPr>
            <w:tcW w:w="1234" w:type="dxa"/>
          </w:tcPr>
          <w:p w14:paraId="7D6E8EB9" w14:textId="77777777" w:rsidR="00331D63" w:rsidRDefault="00000000">
            <w:r>
              <w:t>Automation</w:t>
            </w:r>
          </w:p>
        </w:tc>
        <w:tc>
          <w:tcPr>
            <w:tcW w:w="1234" w:type="dxa"/>
          </w:tcPr>
          <w:p w14:paraId="15665315" w14:textId="77777777" w:rsidR="00331D63" w:rsidRDefault="00000000">
            <w:r>
              <w:t>USN-3</w:t>
            </w:r>
          </w:p>
        </w:tc>
        <w:tc>
          <w:tcPr>
            <w:tcW w:w="1234" w:type="dxa"/>
          </w:tcPr>
          <w:p w14:paraId="118E1A7C" w14:textId="77777777" w:rsidR="00331D63" w:rsidRDefault="00000000">
            <w:r>
              <w:t xml:space="preserve">As an admin, I can automate </w:t>
            </w:r>
            <w:r>
              <w:lastRenderedPageBreak/>
              <w:t>data imports</w:t>
            </w:r>
          </w:p>
        </w:tc>
        <w:tc>
          <w:tcPr>
            <w:tcW w:w="1234" w:type="dxa"/>
          </w:tcPr>
          <w:p w14:paraId="139AAFF6" w14:textId="77777777" w:rsidR="00331D63" w:rsidRDefault="00000000">
            <w:r>
              <w:lastRenderedPageBreak/>
              <w:t>Scheduled imports executed</w:t>
            </w:r>
          </w:p>
        </w:tc>
        <w:tc>
          <w:tcPr>
            <w:tcW w:w="1234" w:type="dxa"/>
          </w:tcPr>
          <w:p w14:paraId="305D2A96" w14:textId="77777777" w:rsidR="00331D63" w:rsidRDefault="00000000">
            <w:r>
              <w:t>Medium</w:t>
            </w:r>
          </w:p>
        </w:tc>
        <w:tc>
          <w:tcPr>
            <w:tcW w:w="1234" w:type="dxa"/>
          </w:tcPr>
          <w:p w14:paraId="01379B81" w14:textId="77777777" w:rsidR="00331D63" w:rsidRDefault="00000000">
            <w:r>
              <w:t>Sprint-2</w:t>
            </w:r>
          </w:p>
        </w:tc>
      </w:tr>
      <w:tr w:rsidR="00331D63" w14:paraId="11DA7261" w14:textId="77777777">
        <w:tc>
          <w:tcPr>
            <w:tcW w:w="1234" w:type="dxa"/>
          </w:tcPr>
          <w:p w14:paraId="5FDBE111" w14:textId="77777777" w:rsidR="00331D63" w:rsidRDefault="00000000">
            <w:r>
              <w:lastRenderedPageBreak/>
              <w:t>System Administrator</w:t>
            </w:r>
          </w:p>
        </w:tc>
        <w:tc>
          <w:tcPr>
            <w:tcW w:w="1234" w:type="dxa"/>
          </w:tcPr>
          <w:p w14:paraId="11563CB8" w14:textId="77777777" w:rsidR="00331D63" w:rsidRDefault="00000000">
            <w:r>
              <w:t>Error Handling</w:t>
            </w:r>
          </w:p>
        </w:tc>
        <w:tc>
          <w:tcPr>
            <w:tcW w:w="1234" w:type="dxa"/>
          </w:tcPr>
          <w:p w14:paraId="346415C4" w14:textId="77777777" w:rsidR="00331D63" w:rsidRDefault="00000000">
            <w:r>
              <w:t>USN-4</w:t>
            </w:r>
          </w:p>
        </w:tc>
        <w:tc>
          <w:tcPr>
            <w:tcW w:w="1234" w:type="dxa"/>
          </w:tcPr>
          <w:p w14:paraId="7EA3DF82" w14:textId="77777777" w:rsidR="00331D63" w:rsidRDefault="00000000">
            <w:r>
              <w:t>As an admin, I can view error logs</w:t>
            </w:r>
          </w:p>
        </w:tc>
        <w:tc>
          <w:tcPr>
            <w:tcW w:w="1234" w:type="dxa"/>
          </w:tcPr>
          <w:p w14:paraId="6FC28039" w14:textId="77777777" w:rsidR="00331D63" w:rsidRDefault="00000000">
            <w:r>
              <w:t>Errors displayed correctly</w:t>
            </w:r>
          </w:p>
        </w:tc>
        <w:tc>
          <w:tcPr>
            <w:tcW w:w="1234" w:type="dxa"/>
          </w:tcPr>
          <w:p w14:paraId="13BE109B" w14:textId="77777777" w:rsidR="00331D63" w:rsidRDefault="00000000">
            <w:r>
              <w:t>Medium</w:t>
            </w:r>
          </w:p>
        </w:tc>
        <w:tc>
          <w:tcPr>
            <w:tcW w:w="1234" w:type="dxa"/>
          </w:tcPr>
          <w:p w14:paraId="7D8FD48F" w14:textId="77777777" w:rsidR="00331D63" w:rsidRDefault="00000000">
            <w:r>
              <w:t>Sprint-2</w:t>
            </w:r>
          </w:p>
        </w:tc>
      </w:tr>
    </w:tbl>
    <w:p w14:paraId="0462B39B" w14:textId="77777777" w:rsidR="00B563E0" w:rsidRDefault="00B563E0"/>
    <w:sectPr w:rsidR="00B563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112855">
    <w:abstractNumId w:val="8"/>
  </w:num>
  <w:num w:numId="2" w16cid:durableId="1104110369">
    <w:abstractNumId w:val="6"/>
  </w:num>
  <w:num w:numId="3" w16cid:durableId="1494908220">
    <w:abstractNumId w:val="5"/>
  </w:num>
  <w:num w:numId="4" w16cid:durableId="468939621">
    <w:abstractNumId w:val="4"/>
  </w:num>
  <w:num w:numId="5" w16cid:durableId="1344632005">
    <w:abstractNumId w:val="7"/>
  </w:num>
  <w:num w:numId="6" w16cid:durableId="1032803122">
    <w:abstractNumId w:val="3"/>
  </w:num>
  <w:num w:numId="7" w16cid:durableId="583999343">
    <w:abstractNumId w:val="2"/>
  </w:num>
  <w:num w:numId="8" w16cid:durableId="1948734847">
    <w:abstractNumId w:val="1"/>
  </w:num>
  <w:num w:numId="9" w16cid:durableId="83121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1D63"/>
    <w:rsid w:val="006F3B3F"/>
    <w:rsid w:val="00AA1D8D"/>
    <w:rsid w:val="00B47730"/>
    <w:rsid w:val="00B563E0"/>
    <w:rsid w:val="00C935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2BE92"/>
  <w14:defaultImageDpi w14:val="300"/>
  <w15:docId w15:val="{B2FD8DDE-5020-4DF0-83F3-4265CFB0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2026-04-06T06:28:00Z</dcterms:created>
  <dcterms:modified xsi:type="dcterms:W3CDTF">2026-04-06T06:28:00Z</dcterms:modified>
  <cp:category/>
</cp:coreProperties>
</file>