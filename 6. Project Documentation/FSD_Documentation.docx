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CC59" w14:textId="77777777" w:rsidR="0032157E" w:rsidRDefault="00000000">
      <w:pPr>
        <w:jc w:val="center"/>
      </w:pPr>
      <w:r>
        <w:rPr>
          <w:b/>
        </w:rPr>
        <w:t>Full Stack Development Project Documentation</w:t>
      </w:r>
    </w:p>
    <w:p w14:paraId="014C33AC" w14:textId="77777777" w:rsidR="0032157E" w:rsidRDefault="0032157E"/>
    <w:p w14:paraId="63670FF2" w14:textId="77777777" w:rsidR="0032157E" w:rsidRDefault="00000000">
      <w:r>
        <w:t>1. Introduction</w:t>
      </w:r>
    </w:p>
    <w:p w14:paraId="03DB952E" w14:textId="77777777" w:rsidR="0032157E" w:rsidRDefault="00000000">
      <w:r>
        <w:t>Project Title: Automating Data Import and Relationship Mapping Using Import Sets &amp; Dot Walking</w:t>
      </w:r>
    </w:p>
    <w:p w14:paraId="19F6B19F" w14:textId="77777777" w:rsidR="0032157E" w:rsidRDefault="00000000">
      <w:r>
        <w:t xml:space="preserve">Team Members: </w:t>
      </w:r>
    </w:p>
    <w:p w14:paraId="2808E52C" w14:textId="77777777" w:rsidR="0032157E" w:rsidRDefault="0032157E"/>
    <w:p w14:paraId="784C9C9A" w14:textId="77777777" w:rsidR="0032157E" w:rsidRDefault="00000000">
      <w:r>
        <w:t>2. Project Overview</w:t>
      </w:r>
    </w:p>
    <w:p w14:paraId="2E20B50F" w14:textId="77777777" w:rsidR="0032157E" w:rsidRDefault="00000000">
      <w:r>
        <w:t>Purpose: Automate data import and relationship mapping using ServiceNow Import Sets and Dot Walking.</w:t>
      </w:r>
    </w:p>
    <w:p w14:paraId="37CED6B1" w14:textId="77777777" w:rsidR="0032157E" w:rsidRDefault="00000000">
      <w:r>
        <w:t>Features:</w:t>
      </w:r>
    </w:p>
    <w:p w14:paraId="150F20C4" w14:textId="77777777" w:rsidR="0032157E" w:rsidRDefault="00000000">
      <w:r>
        <w:t>• Automated Data Import</w:t>
      </w:r>
    </w:p>
    <w:p w14:paraId="0068B83A" w14:textId="77777777" w:rsidR="0032157E" w:rsidRDefault="00000000">
      <w:r>
        <w:t>• Relationship Mapping using Dot Walking</w:t>
      </w:r>
    </w:p>
    <w:p w14:paraId="4C704550" w14:textId="77777777" w:rsidR="0032157E" w:rsidRDefault="00000000">
      <w:r>
        <w:t>• Error Handling and Logging</w:t>
      </w:r>
    </w:p>
    <w:p w14:paraId="0A1FE968" w14:textId="77777777" w:rsidR="0032157E" w:rsidRDefault="00000000">
      <w:r>
        <w:t>• Scheduled Imports</w:t>
      </w:r>
    </w:p>
    <w:p w14:paraId="0549E665" w14:textId="77777777" w:rsidR="0032157E" w:rsidRDefault="0032157E"/>
    <w:p w14:paraId="7F185939" w14:textId="77777777" w:rsidR="0032157E" w:rsidRDefault="00000000">
      <w:r>
        <w:t>3. Architecture</w:t>
      </w:r>
    </w:p>
    <w:p w14:paraId="6423EA2C" w14:textId="77777777" w:rsidR="0032157E" w:rsidRDefault="00000000">
      <w:r>
        <w:t>Frontend: ServiceNow UI</w:t>
      </w:r>
    </w:p>
    <w:p w14:paraId="50DB8D99" w14:textId="77777777" w:rsidR="0032157E" w:rsidRDefault="00000000">
      <w:r>
        <w:t>Backend: ServiceNow Business Logic</w:t>
      </w:r>
    </w:p>
    <w:p w14:paraId="11D40AD7" w14:textId="77777777" w:rsidR="0032157E" w:rsidRDefault="00000000">
      <w:r>
        <w:t>Database: ServiceNow Tables</w:t>
      </w:r>
    </w:p>
    <w:p w14:paraId="0EB08EEF" w14:textId="77777777" w:rsidR="0032157E" w:rsidRDefault="0032157E"/>
    <w:p w14:paraId="26681C7A" w14:textId="77777777" w:rsidR="0032157E" w:rsidRDefault="00000000">
      <w:r>
        <w:t>4. Setup Instructions</w:t>
      </w:r>
    </w:p>
    <w:p w14:paraId="031929E6" w14:textId="77777777" w:rsidR="0032157E" w:rsidRDefault="00000000">
      <w:r>
        <w:t>Prerequisites: ServiceNow Instance Access</w:t>
      </w:r>
    </w:p>
    <w:p w14:paraId="77690B28" w14:textId="77777777" w:rsidR="0032157E" w:rsidRDefault="00000000">
      <w:r>
        <w:t>Installation: Configure Import Sets and Transform Maps</w:t>
      </w:r>
    </w:p>
    <w:p w14:paraId="13DDFCFD" w14:textId="77777777" w:rsidR="0032157E" w:rsidRDefault="0032157E"/>
    <w:p w14:paraId="463F3F44" w14:textId="77777777" w:rsidR="0032157E" w:rsidRDefault="00000000">
      <w:r>
        <w:t>5. Folder Structure</w:t>
      </w:r>
    </w:p>
    <w:p w14:paraId="036AE6E1" w14:textId="77777777" w:rsidR="0032157E" w:rsidRDefault="00000000">
      <w:r>
        <w:t>ServiceNow Tables and Modules</w:t>
      </w:r>
    </w:p>
    <w:p w14:paraId="3727EAAE" w14:textId="77777777" w:rsidR="0032157E" w:rsidRDefault="0032157E"/>
    <w:p w14:paraId="1162DDBF" w14:textId="77777777" w:rsidR="0032157E" w:rsidRDefault="00000000">
      <w:r>
        <w:t>6. Running the Application</w:t>
      </w:r>
    </w:p>
    <w:p w14:paraId="18E19545" w14:textId="77777777" w:rsidR="0032157E" w:rsidRDefault="00000000">
      <w:r>
        <w:t>Execute Import Sets and Transform Maps</w:t>
      </w:r>
    </w:p>
    <w:p w14:paraId="21284A57" w14:textId="77777777" w:rsidR="0032157E" w:rsidRDefault="0032157E"/>
    <w:p w14:paraId="21B8B004" w14:textId="77777777" w:rsidR="0032157E" w:rsidRDefault="00000000">
      <w:r>
        <w:t>7. API Documentation</w:t>
      </w:r>
    </w:p>
    <w:p w14:paraId="45455D13" w14:textId="77777777" w:rsidR="0032157E" w:rsidRDefault="00000000">
      <w:r>
        <w:t>REST APIs for data import and integration</w:t>
      </w:r>
    </w:p>
    <w:p w14:paraId="111070A8" w14:textId="77777777" w:rsidR="0032157E" w:rsidRDefault="0032157E"/>
    <w:p w14:paraId="3EBE8CD6" w14:textId="77777777" w:rsidR="0032157E" w:rsidRDefault="00000000">
      <w:r>
        <w:t>8. Authentication</w:t>
      </w:r>
    </w:p>
    <w:p w14:paraId="2F2DC33D" w14:textId="77777777" w:rsidR="0032157E" w:rsidRDefault="00000000">
      <w:r>
        <w:t>Role Based Access Control</w:t>
      </w:r>
    </w:p>
    <w:p w14:paraId="09A7B84E" w14:textId="77777777" w:rsidR="0032157E" w:rsidRDefault="0032157E"/>
    <w:p w14:paraId="02564435" w14:textId="77777777" w:rsidR="0032157E" w:rsidRDefault="00000000">
      <w:r>
        <w:t>9. User Interface</w:t>
      </w:r>
    </w:p>
    <w:p w14:paraId="42835DC0" w14:textId="77777777" w:rsidR="0032157E" w:rsidRDefault="00000000">
      <w:r>
        <w:t>ServiceNow UI Screenshots</w:t>
      </w:r>
    </w:p>
    <w:p w14:paraId="44B066F1" w14:textId="77777777" w:rsidR="0032157E" w:rsidRDefault="0032157E"/>
    <w:p w14:paraId="3E6A1460" w14:textId="77777777" w:rsidR="0032157E" w:rsidRDefault="00000000">
      <w:r>
        <w:t>10. Testing</w:t>
      </w:r>
    </w:p>
    <w:p w14:paraId="069C8523" w14:textId="77777777" w:rsidR="0032157E" w:rsidRDefault="00000000">
      <w:r>
        <w:t>Functional and Performance Testing</w:t>
      </w:r>
    </w:p>
    <w:p w14:paraId="3DAC5686" w14:textId="77777777" w:rsidR="0032157E" w:rsidRDefault="0032157E"/>
    <w:p w14:paraId="17801F1C" w14:textId="77777777" w:rsidR="0032157E" w:rsidRDefault="00000000">
      <w:r>
        <w:t>11. Screenshots or Demo</w:t>
      </w:r>
    </w:p>
    <w:p w14:paraId="29363324" w14:textId="77777777" w:rsidR="0032157E" w:rsidRDefault="00000000">
      <w:r>
        <w:t>Include project screenshots</w:t>
      </w:r>
    </w:p>
    <w:p w14:paraId="1F54A7E0" w14:textId="77777777" w:rsidR="0032157E" w:rsidRDefault="0032157E"/>
    <w:p w14:paraId="0DB8EDE8" w14:textId="77777777" w:rsidR="0032157E" w:rsidRDefault="00000000">
      <w:r>
        <w:t>12. Known Issues</w:t>
      </w:r>
    </w:p>
    <w:p w14:paraId="0A8B933C" w14:textId="77777777" w:rsidR="0032157E" w:rsidRDefault="00000000">
      <w:r>
        <w:t>None</w:t>
      </w:r>
    </w:p>
    <w:p w14:paraId="279C0FE2" w14:textId="77777777" w:rsidR="0032157E" w:rsidRDefault="0032157E"/>
    <w:p w14:paraId="291A1596" w14:textId="77777777" w:rsidR="0032157E" w:rsidRDefault="00000000">
      <w:r>
        <w:t>13. Future Enhancements</w:t>
      </w:r>
    </w:p>
    <w:p w14:paraId="68BAF614" w14:textId="77777777" w:rsidR="0032157E" w:rsidRDefault="00000000">
      <w:r>
        <w:t>• AI Based Data Mapping</w:t>
      </w:r>
    </w:p>
    <w:p w14:paraId="677F4E41" w14:textId="77777777" w:rsidR="0032157E" w:rsidRDefault="00000000">
      <w:r>
        <w:t>• Advanced Automation</w:t>
      </w:r>
    </w:p>
    <w:sectPr w:rsidR="00321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519004">
    <w:abstractNumId w:val="8"/>
  </w:num>
  <w:num w:numId="2" w16cid:durableId="79524843">
    <w:abstractNumId w:val="6"/>
  </w:num>
  <w:num w:numId="3" w16cid:durableId="3944316">
    <w:abstractNumId w:val="5"/>
  </w:num>
  <w:num w:numId="4" w16cid:durableId="1532840616">
    <w:abstractNumId w:val="4"/>
  </w:num>
  <w:num w:numId="5" w16cid:durableId="606885781">
    <w:abstractNumId w:val="7"/>
  </w:num>
  <w:num w:numId="6" w16cid:durableId="919408036">
    <w:abstractNumId w:val="3"/>
  </w:num>
  <w:num w:numId="7" w16cid:durableId="1170875135">
    <w:abstractNumId w:val="2"/>
  </w:num>
  <w:num w:numId="8" w16cid:durableId="1092702682">
    <w:abstractNumId w:val="1"/>
  </w:num>
  <w:num w:numId="9" w16cid:durableId="109551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57E"/>
    <w:rsid w:val="00326F90"/>
    <w:rsid w:val="005E5B8E"/>
    <w:rsid w:val="00AA1D8D"/>
    <w:rsid w:val="00B47730"/>
    <w:rsid w:val="00CB0664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01DC3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2026-04-06T08:32:00Z</dcterms:created>
  <dcterms:modified xsi:type="dcterms:W3CDTF">2026-04-06T08:32:00Z</dcterms:modified>
  <cp:category/>
</cp:coreProperties>
</file>