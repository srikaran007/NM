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6B80A" w14:textId="77777777" w:rsidR="0098008E" w:rsidRDefault="00000000">
      <w:pPr>
        <w:jc w:val="center"/>
      </w:pPr>
      <w:r>
        <w:rPr>
          <w:b/>
        </w:rPr>
        <w:t>Project Design Phase</w:t>
      </w:r>
      <w:r>
        <w:rPr>
          <w:b/>
        </w:rPr>
        <w:br/>
        <w:t>Problem – Solution Fit Template</w:t>
      </w:r>
    </w:p>
    <w:p w14:paraId="0CBDA4D9" w14:textId="77777777" w:rsidR="0098008E" w:rsidRDefault="0098008E"/>
    <w:p w14:paraId="6269C410" w14:textId="77777777" w:rsidR="0098008E" w:rsidRDefault="00000000">
      <w:r>
        <w:t>Problem – Solution Fit Template:</w:t>
      </w:r>
    </w:p>
    <w:p w14:paraId="0E93929A" w14:textId="77777777" w:rsidR="0098008E" w:rsidRDefault="00000000">
      <w:r>
        <w:t>The Problem-Solution Fit simply means that you have found a problem with your customer and that the solution you have realized for it actually solves the customer’s problem.</w:t>
      </w:r>
    </w:p>
    <w:p w14:paraId="4E6BC9ED" w14:textId="77777777" w:rsidR="0098008E" w:rsidRDefault="0098008E"/>
    <w:p w14:paraId="182E7AD7" w14:textId="77777777" w:rsidR="0098008E" w:rsidRDefault="00000000">
      <w:r>
        <w:t>Problem:</w:t>
      </w:r>
    </w:p>
    <w:p w14:paraId="4A2B599B" w14:textId="77777777" w:rsidR="0098008E" w:rsidRDefault="00000000">
      <w:r>
        <w:t>Manual data import into ServiceNow tables is time-consuming and prone to errors. Relationship mapping between tables requires manual configuration, which leads to inconsistencies and data integrity issues.</w:t>
      </w:r>
    </w:p>
    <w:p w14:paraId="7C195E6E" w14:textId="77777777" w:rsidR="0098008E" w:rsidRDefault="0098008E"/>
    <w:p w14:paraId="74489AF8" w14:textId="77777777" w:rsidR="0098008E" w:rsidRDefault="00000000">
      <w:r>
        <w:t>Customer Segment:</w:t>
      </w:r>
    </w:p>
    <w:p w14:paraId="206E036C" w14:textId="77777777" w:rsidR="0098008E" w:rsidRDefault="00000000">
      <w:r>
        <w:t>System Administrators, Data Managers, ServiceNow Developers</w:t>
      </w:r>
    </w:p>
    <w:p w14:paraId="37860C4B" w14:textId="77777777" w:rsidR="0098008E" w:rsidRDefault="0098008E"/>
    <w:p w14:paraId="2C926CB8" w14:textId="77777777" w:rsidR="0098008E" w:rsidRDefault="00000000">
      <w:r>
        <w:t>Existing Alternatives:</w:t>
      </w:r>
    </w:p>
    <w:p w14:paraId="08618FA9" w14:textId="77777777" w:rsidR="0098008E" w:rsidRDefault="00000000">
      <w:r>
        <w:t>Manual data import, manual relationship mapping, scripts</w:t>
      </w:r>
    </w:p>
    <w:p w14:paraId="21D0FE71" w14:textId="77777777" w:rsidR="0098008E" w:rsidRDefault="0098008E"/>
    <w:p w14:paraId="69BE09CB" w14:textId="77777777" w:rsidR="0098008E" w:rsidRDefault="00000000">
      <w:r>
        <w:t>Solution:</w:t>
      </w:r>
    </w:p>
    <w:p w14:paraId="3A8A9B4B" w14:textId="77777777" w:rsidR="0098008E" w:rsidRDefault="00000000">
      <w:r>
        <w:t>Automate data import using Import Sets and Transform Maps with relationship mapping using Dot Walking to reduce manual effort and improve data accuracy.</w:t>
      </w:r>
    </w:p>
    <w:p w14:paraId="72747152" w14:textId="77777777" w:rsidR="0098008E" w:rsidRDefault="0098008E"/>
    <w:p w14:paraId="782C5843" w14:textId="77777777" w:rsidR="0098008E" w:rsidRDefault="00000000">
      <w:r>
        <w:t>Value Proposition:</w:t>
      </w:r>
    </w:p>
    <w:p w14:paraId="5842FDBF" w14:textId="77777777" w:rsidR="0098008E" w:rsidRDefault="00000000">
      <w:r>
        <w:t>Automated data import, improved efficiency, reduced errors, and accurate relationship mapping.</w:t>
      </w:r>
    </w:p>
    <w:p w14:paraId="1D0D6886" w14:textId="77777777" w:rsidR="0098008E" w:rsidRDefault="0098008E"/>
    <w:p w14:paraId="266F91E1" w14:textId="77777777" w:rsidR="0098008E" w:rsidRDefault="00000000">
      <w:r>
        <w:t>References:</w:t>
      </w:r>
    </w:p>
    <w:p w14:paraId="213C3D3B" w14:textId="77777777" w:rsidR="0098008E" w:rsidRDefault="00000000">
      <w:r>
        <w:t>https://www.ideahackers.network/problem-solution-fit-canvas/</w:t>
      </w:r>
    </w:p>
    <w:p w14:paraId="1F05C7C5" w14:textId="77777777" w:rsidR="0098008E" w:rsidRDefault="00000000">
      <w:r>
        <w:lastRenderedPageBreak/>
        <w:t>https://medium.com/@epicantus/problem-solution-fit-canvas-aa3dd59cb4fe</w:t>
      </w:r>
    </w:p>
    <w:sectPr w:rsidR="0098008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10648388">
    <w:abstractNumId w:val="8"/>
  </w:num>
  <w:num w:numId="2" w16cid:durableId="2023969288">
    <w:abstractNumId w:val="6"/>
  </w:num>
  <w:num w:numId="3" w16cid:durableId="1300921517">
    <w:abstractNumId w:val="5"/>
  </w:num>
  <w:num w:numId="4" w16cid:durableId="1683239955">
    <w:abstractNumId w:val="4"/>
  </w:num>
  <w:num w:numId="5" w16cid:durableId="1540894665">
    <w:abstractNumId w:val="7"/>
  </w:num>
  <w:num w:numId="6" w16cid:durableId="314266274">
    <w:abstractNumId w:val="3"/>
  </w:num>
  <w:num w:numId="7" w16cid:durableId="2066293614">
    <w:abstractNumId w:val="2"/>
  </w:num>
  <w:num w:numId="8" w16cid:durableId="1212423158">
    <w:abstractNumId w:val="1"/>
  </w:num>
  <w:num w:numId="9" w16cid:durableId="1498344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F6B00"/>
    <w:rsid w:val="0029639D"/>
    <w:rsid w:val="00326F90"/>
    <w:rsid w:val="006F3B3F"/>
    <w:rsid w:val="0098008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7DDFB4"/>
  <w14:defaultImageDpi w14:val="300"/>
  <w15:docId w15:val="{B2FD8DDE-5020-4DF0-83F3-4265CFB026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158</Words>
  <Characters>903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Sri karan G</cp:lastModifiedBy>
  <cp:revision>2</cp:revision>
  <dcterms:created xsi:type="dcterms:W3CDTF">2026-04-06T06:50:00Z</dcterms:created>
  <dcterms:modified xsi:type="dcterms:W3CDTF">2026-04-06T06:50:00Z</dcterms:modified>
  <cp:category/>
</cp:coreProperties>
</file>