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9039F" w14:textId="77777777" w:rsidR="00675111" w:rsidRDefault="00000000">
      <w:pPr>
        <w:jc w:val="center"/>
      </w:pPr>
      <w:r>
        <w:rPr>
          <w:b/>
        </w:rPr>
        <w:t>Ideation Phase</w:t>
      </w:r>
      <w:r>
        <w:rPr>
          <w:b/>
        </w:rPr>
        <w:br/>
        <w:t>Empathize &amp; Discover</w:t>
      </w:r>
    </w:p>
    <w:p w14:paraId="0C2525B2" w14:textId="77777777" w:rsidR="00675111" w:rsidRDefault="00675111"/>
    <w:p w14:paraId="0823C42E" w14:textId="77777777" w:rsidR="00675111" w:rsidRDefault="00000000">
      <w:r>
        <w:t>Empathy Map Canvas:</w:t>
      </w:r>
      <w:r>
        <w:br/>
        <w:t>An empathy map is a simple, easy-to-digest visual that captures knowledge about a user’s behaviours and attitudes. It is a useful tool to helps teams better understand their users. Creating an effective solution requires understanding the true problem and the person who is experiencing it. The exercise of creating the map helps participants consider things from the user’s perspective along with his or her goals and challenges.</w:t>
      </w:r>
      <w:r>
        <w:br/>
      </w:r>
      <w:r>
        <w:br/>
        <w:t>Reference: https://www.mural.co/templates/empathy-map-canvas</w:t>
      </w:r>
    </w:p>
    <w:p w14:paraId="5F29DA1F" w14:textId="77777777" w:rsidR="00675111" w:rsidRDefault="00675111"/>
    <w:p w14:paraId="63A1C70E" w14:textId="77777777" w:rsidR="00675111" w:rsidRDefault="00000000">
      <w:r>
        <w:t>User: System Administrator / Data Manager</w:t>
      </w:r>
    </w:p>
    <w:p w14:paraId="505E3E39" w14:textId="77777777" w:rsidR="00675111" w:rsidRDefault="00675111"/>
    <w:p w14:paraId="4A85FE40" w14:textId="77777777" w:rsidR="00675111" w:rsidRDefault="00000000">
      <w:r>
        <w:t>Says:</w:t>
      </w:r>
    </w:p>
    <w:p w14:paraId="1177CC86" w14:textId="77777777" w:rsidR="00675111" w:rsidRDefault="00000000">
      <w:r>
        <w:t>• Data import takes too much time</w:t>
      </w:r>
    </w:p>
    <w:p w14:paraId="3BEDDA0A" w14:textId="77777777" w:rsidR="00675111" w:rsidRDefault="00000000">
      <w:r>
        <w:t>• Relationship mapping is complicated</w:t>
      </w:r>
    </w:p>
    <w:p w14:paraId="2ED295AA" w14:textId="77777777" w:rsidR="00675111" w:rsidRDefault="00000000">
      <w:r>
        <w:t>• Need automated solution</w:t>
      </w:r>
    </w:p>
    <w:p w14:paraId="5FC4610A" w14:textId="77777777" w:rsidR="00675111" w:rsidRDefault="00675111"/>
    <w:p w14:paraId="0BCBA503" w14:textId="77777777" w:rsidR="00675111" w:rsidRDefault="00000000">
      <w:r>
        <w:t>Thinks:</w:t>
      </w:r>
    </w:p>
    <w:p w14:paraId="1E86188B" w14:textId="77777777" w:rsidR="00675111" w:rsidRDefault="00000000">
      <w:r>
        <w:t>• There must be an easier way</w:t>
      </w:r>
    </w:p>
    <w:p w14:paraId="196845AB" w14:textId="77777777" w:rsidR="00675111" w:rsidRDefault="00000000">
      <w:r>
        <w:t>• Manual work leads to mistakes</w:t>
      </w:r>
    </w:p>
    <w:p w14:paraId="50457B4D" w14:textId="77777777" w:rsidR="00675111" w:rsidRDefault="00000000">
      <w:r>
        <w:t>• Automation can improve efficiency</w:t>
      </w:r>
    </w:p>
    <w:p w14:paraId="14980C12" w14:textId="77777777" w:rsidR="00675111" w:rsidRDefault="00675111"/>
    <w:p w14:paraId="2813D2E0" w14:textId="77777777" w:rsidR="00675111" w:rsidRDefault="00000000">
      <w:r>
        <w:t>Does:</w:t>
      </w:r>
    </w:p>
    <w:p w14:paraId="1B8DA807" w14:textId="77777777" w:rsidR="00675111" w:rsidRDefault="00000000">
      <w:r>
        <w:t>• Imports data manually</w:t>
      </w:r>
    </w:p>
    <w:p w14:paraId="2473E76A" w14:textId="77777777" w:rsidR="00675111" w:rsidRDefault="00000000">
      <w:r>
        <w:t>• Maps relationships manually</w:t>
      </w:r>
    </w:p>
    <w:p w14:paraId="0D81A34E" w14:textId="77777777" w:rsidR="00675111" w:rsidRDefault="00000000">
      <w:r>
        <w:t>• Validates data repeatedly</w:t>
      </w:r>
    </w:p>
    <w:p w14:paraId="416299FD" w14:textId="77777777" w:rsidR="00675111" w:rsidRDefault="00675111"/>
    <w:p w14:paraId="7EBA50A7" w14:textId="77777777" w:rsidR="00675111" w:rsidRDefault="00000000">
      <w:r>
        <w:lastRenderedPageBreak/>
        <w:t>Feels:</w:t>
      </w:r>
    </w:p>
    <w:p w14:paraId="4CB51D63" w14:textId="77777777" w:rsidR="00675111" w:rsidRDefault="00000000">
      <w:r>
        <w:t>• Frustrated with manual process</w:t>
      </w:r>
    </w:p>
    <w:p w14:paraId="5B354F95" w14:textId="77777777" w:rsidR="00675111" w:rsidRDefault="00000000">
      <w:r>
        <w:t>• Worried about data accuracy</w:t>
      </w:r>
    </w:p>
    <w:p w14:paraId="273AE132" w14:textId="77777777" w:rsidR="00675111" w:rsidRDefault="00000000">
      <w:r>
        <w:t>• Motivated to automate workflow</w:t>
      </w:r>
    </w:p>
    <w:p w14:paraId="18DDFB61" w14:textId="77777777" w:rsidR="00675111" w:rsidRDefault="00675111"/>
    <w:p w14:paraId="17018544" w14:textId="77777777" w:rsidR="00675111" w:rsidRDefault="00000000">
      <w:r>
        <w:t>Pain Points:</w:t>
      </w:r>
    </w:p>
    <w:p w14:paraId="3062510E" w14:textId="77777777" w:rsidR="00675111" w:rsidRDefault="00000000">
      <w:r>
        <w:t>• Time-consuming data import</w:t>
      </w:r>
    </w:p>
    <w:p w14:paraId="46CC4746" w14:textId="77777777" w:rsidR="00675111" w:rsidRDefault="00000000">
      <w:r>
        <w:t>• Manual relationship mapping</w:t>
      </w:r>
    </w:p>
    <w:p w14:paraId="25D72352" w14:textId="77777777" w:rsidR="00675111" w:rsidRDefault="00000000">
      <w:r>
        <w:t>• High chance of errors</w:t>
      </w:r>
    </w:p>
    <w:p w14:paraId="4972C0ED" w14:textId="77777777" w:rsidR="00675111" w:rsidRDefault="00675111"/>
    <w:p w14:paraId="52603085" w14:textId="77777777" w:rsidR="00675111" w:rsidRDefault="00000000">
      <w:r>
        <w:t>Goals:</w:t>
      </w:r>
    </w:p>
    <w:p w14:paraId="4F3231C9" w14:textId="77777777" w:rsidR="00675111" w:rsidRDefault="00000000">
      <w:r>
        <w:t>• Automate data import</w:t>
      </w:r>
    </w:p>
    <w:p w14:paraId="53ACD332" w14:textId="77777777" w:rsidR="00675111" w:rsidRDefault="00000000">
      <w:r>
        <w:t>• Accurate relationship mapping</w:t>
      </w:r>
    </w:p>
    <w:p w14:paraId="282F0393" w14:textId="77777777" w:rsidR="00675111" w:rsidRDefault="00000000">
      <w:r>
        <w:t>• Improve efficiency</w:t>
      </w:r>
    </w:p>
    <w:sectPr w:rsidR="006751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762648">
    <w:abstractNumId w:val="8"/>
  </w:num>
  <w:num w:numId="2" w16cid:durableId="1133403741">
    <w:abstractNumId w:val="6"/>
  </w:num>
  <w:num w:numId="3" w16cid:durableId="260767771">
    <w:abstractNumId w:val="5"/>
  </w:num>
  <w:num w:numId="4" w16cid:durableId="2124764949">
    <w:abstractNumId w:val="4"/>
  </w:num>
  <w:num w:numId="5" w16cid:durableId="1138689473">
    <w:abstractNumId w:val="7"/>
  </w:num>
  <w:num w:numId="6" w16cid:durableId="1815291959">
    <w:abstractNumId w:val="3"/>
  </w:num>
  <w:num w:numId="7" w16cid:durableId="233318798">
    <w:abstractNumId w:val="2"/>
  </w:num>
  <w:num w:numId="8" w16cid:durableId="1577204879">
    <w:abstractNumId w:val="1"/>
  </w:num>
  <w:num w:numId="9" w16cid:durableId="1974561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75111"/>
    <w:rsid w:val="006D1603"/>
    <w:rsid w:val="006F3B3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3F3705"/>
  <w14:defaultImageDpi w14:val="300"/>
  <w15:docId w15:val="{B2FD8DDE-5020-4DF0-83F3-4265CFB02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175</Words>
  <Characters>1004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 karan G</cp:lastModifiedBy>
  <cp:revision>2</cp:revision>
  <dcterms:created xsi:type="dcterms:W3CDTF">2026-04-06T06:25:00Z</dcterms:created>
  <dcterms:modified xsi:type="dcterms:W3CDTF">2026-04-06T06:25:00Z</dcterms:modified>
  <cp:category/>
</cp:coreProperties>
</file>