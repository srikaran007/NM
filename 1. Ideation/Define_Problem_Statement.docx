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735D" w14:textId="77777777" w:rsidR="00BA47B8" w:rsidRDefault="00000000">
      <w:pPr>
        <w:jc w:val="center"/>
      </w:pPr>
      <w:r>
        <w:rPr>
          <w:b/>
        </w:rPr>
        <w:t>Ideation Phase</w:t>
      </w:r>
      <w:r>
        <w:rPr>
          <w:b/>
        </w:rPr>
        <w:br/>
        <w:t>Define the Problem Statements</w:t>
      </w:r>
    </w:p>
    <w:p w14:paraId="62CB6569" w14:textId="77777777" w:rsidR="00BA47B8" w:rsidRDefault="00BA47B8"/>
    <w:p w14:paraId="2FFE4A5B" w14:textId="77777777" w:rsidR="00BA47B8" w:rsidRDefault="00000000">
      <w:r>
        <w:t>Customer Problem Statement Template:</w:t>
      </w:r>
      <w:r>
        <w:br/>
        <w:t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the challenges your customers face.</w:t>
      </w:r>
      <w:r>
        <w:br/>
      </w:r>
      <w:r>
        <w:br/>
        <w:t>Reference: https://miro.com/templates/customer-problem-statement/</w:t>
      </w:r>
    </w:p>
    <w:p w14:paraId="49775D66" w14:textId="77777777" w:rsidR="00BA47B8" w:rsidRDefault="00BA47B8"/>
    <w:p w14:paraId="0346F1D1" w14:textId="77777777" w:rsidR="00BA47B8" w:rsidRDefault="00000000">
      <w:r>
        <w:t>Problem Statement (PS)</w:t>
      </w:r>
    </w:p>
    <w:p w14:paraId="53B797A5" w14:textId="77777777" w:rsidR="00BA47B8" w:rsidRDefault="00BA47B8"/>
    <w:p w14:paraId="4541820A" w14:textId="77777777" w:rsidR="00BA47B8" w:rsidRDefault="00000000">
      <w:r>
        <w:t>PS-1</w:t>
      </w:r>
    </w:p>
    <w:p w14:paraId="7D269617" w14:textId="77777777" w:rsidR="00BA47B8" w:rsidRDefault="00000000">
      <w:r>
        <w:t>I am: System Administrator</w:t>
      </w:r>
    </w:p>
    <w:p w14:paraId="4C58F61A" w14:textId="77777777" w:rsidR="00BA47B8" w:rsidRDefault="00000000">
      <w:r>
        <w:t>I’m trying to: Import large amounts of data into ServiceNow tables</w:t>
      </w:r>
    </w:p>
    <w:p w14:paraId="0BE62621" w14:textId="77777777" w:rsidR="00BA47B8" w:rsidRDefault="00000000">
      <w:r>
        <w:t>But: The manual import process is time-consuming and error-prone</w:t>
      </w:r>
    </w:p>
    <w:p w14:paraId="17517BEF" w14:textId="77777777" w:rsidR="00BA47B8" w:rsidRDefault="00000000">
      <w:r>
        <w:t>Because: Data relationships between tables are not automatically mapped</w:t>
      </w:r>
    </w:p>
    <w:p w14:paraId="2C0C3F4A" w14:textId="77777777" w:rsidR="00BA47B8" w:rsidRDefault="00000000">
      <w:r>
        <w:t>Which makes me feel: Frustrated and inefficient</w:t>
      </w:r>
    </w:p>
    <w:p w14:paraId="6CE4CDF3" w14:textId="77777777" w:rsidR="00BA47B8" w:rsidRDefault="00BA47B8"/>
    <w:p w14:paraId="20BDDBD7" w14:textId="77777777" w:rsidR="00BA47B8" w:rsidRDefault="00000000">
      <w:r>
        <w:t>PS-2</w:t>
      </w:r>
    </w:p>
    <w:p w14:paraId="2EA7849F" w14:textId="77777777" w:rsidR="00BA47B8" w:rsidRDefault="00000000">
      <w:r>
        <w:t>I am: Data Manager</w:t>
      </w:r>
    </w:p>
    <w:p w14:paraId="6B97A678" w14:textId="77777777" w:rsidR="00BA47B8" w:rsidRDefault="00000000">
      <w:r>
        <w:t>I’m trying to: Maintain accurate relationships between imported records</w:t>
      </w:r>
    </w:p>
    <w:p w14:paraId="33DA3A36" w14:textId="77777777" w:rsidR="00BA47B8" w:rsidRDefault="00000000">
      <w:r>
        <w:t>But: Mapping relationships manually leads to inconsistencies</w:t>
      </w:r>
    </w:p>
    <w:p w14:paraId="55F803C1" w14:textId="77777777" w:rsidR="00BA47B8" w:rsidRDefault="00000000">
      <w:r>
        <w:t>Because: Multiple tables require reference mapping</w:t>
      </w:r>
    </w:p>
    <w:p w14:paraId="26B4F0A9" w14:textId="77777777" w:rsidR="00BA47B8" w:rsidRDefault="00000000">
      <w:r>
        <w:t>Which makes me feel: Concerned about data integrity</w:t>
      </w:r>
    </w:p>
    <w:sectPr w:rsidR="00BA4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126637">
    <w:abstractNumId w:val="8"/>
  </w:num>
  <w:num w:numId="2" w16cid:durableId="1677417838">
    <w:abstractNumId w:val="6"/>
  </w:num>
  <w:num w:numId="3" w16cid:durableId="1840003451">
    <w:abstractNumId w:val="5"/>
  </w:num>
  <w:num w:numId="4" w16cid:durableId="1676692254">
    <w:abstractNumId w:val="4"/>
  </w:num>
  <w:num w:numId="5" w16cid:durableId="445274655">
    <w:abstractNumId w:val="7"/>
  </w:num>
  <w:num w:numId="6" w16cid:durableId="723217569">
    <w:abstractNumId w:val="3"/>
  </w:num>
  <w:num w:numId="7" w16cid:durableId="1463307153">
    <w:abstractNumId w:val="2"/>
  </w:num>
  <w:num w:numId="8" w16cid:durableId="1887718942">
    <w:abstractNumId w:val="1"/>
  </w:num>
  <w:num w:numId="9" w16cid:durableId="44454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3B3F"/>
    <w:rsid w:val="00A44942"/>
    <w:rsid w:val="00AA1D8D"/>
    <w:rsid w:val="00B47730"/>
    <w:rsid w:val="00BA47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01FF2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2026-04-06T06:19:00Z</dcterms:created>
  <dcterms:modified xsi:type="dcterms:W3CDTF">2026-04-06T06:19:00Z</dcterms:modified>
  <cp:category/>
</cp:coreProperties>
</file>