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6681" w14:textId="77777777" w:rsidR="00D24214" w:rsidRDefault="00000000">
      <w:pPr>
        <w:jc w:val="center"/>
      </w:pPr>
      <w:r>
        <w:rPr>
          <w:b/>
        </w:rPr>
        <w:t>Project Planning &amp; Sprint Logic</w:t>
      </w:r>
    </w:p>
    <w:p w14:paraId="0B482853" w14:textId="77777777" w:rsidR="00D24214" w:rsidRDefault="00D24214"/>
    <w:p w14:paraId="6A3FBA3D" w14:textId="77777777" w:rsidR="00D24214" w:rsidRDefault="00000000">
      <w:r>
        <w:t>A Sprint fixed period or duration in which a team works to complete a set of tasks.</w:t>
      </w:r>
    </w:p>
    <w:p w14:paraId="29D897F1" w14:textId="77777777" w:rsidR="00D24214" w:rsidRDefault="00000000">
      <w:r>
        <w:t>An Epic is a big task or project that is too large to complete in one sprint.</w:t>
      </w:r>
    </w:p>
    <w:p w14:paraId="7549D3F6" w14:textId="77777777" w:rsidR="00D24214" w:rsidRDefault="00000000">
      <w:r>
        <w:t>A Story is a small task. It is part of an Epic.</w:t>
      </w:r>
    </w:p>
    <w:p w14:paraId="2C557549" w14:textId="77777777" w:rsidR="00D24214" w:rsidRDefault="00000000">
      <w:r>
        <w:t>A Story Point represents effort required for a task.</w:t>
      </w:r>
    </w:p>
    <w:p w14:paraId="6581412B" w14:textId="77777777" w:rsidR="00D24214" w:rsidRDefault="00D24214"/>
    <w:p w14:paraId="2AADEBAF" w14:textId="77777777" w:rsidR="00D24214" w:rsidRDefault="00000000">
      <w:r>
        <w:t>Story Point Scale</w:t>
      </w:r>
    </w:p>
    <w:p w14:paraId="6D3762FA" w14:textId="77777777" w:rsidR="00D24214" w:rsidRDefault="00000000">
      <w:r>
        <w:t>1 - Very Easy task</w:t>
      </w:r>
    </w:p>
    <w:p w14:paraId="00DCF8D3" w14:textId="77777777" w:rsidR="00D24214" w:rsidRDefault="00000000">
      <w:r>
        <w:t>2 - Normal task</w:t>
      </w:r>
    </w:p>
    <w:p w14:paraId="38426EA0" w14:textId="77777777" w:rsidR="00D24214" w:rsidRDefault="00000000">
      <w:r>
        <w:t>3 - Moderate task</w:t>
      </w:r>
    </w:p>
    <w:p w14:paraId="679ABDE6" w14:textId="77777777" w:rsidR="00D24214" w:rsidRDefault="00000000">
      <w:r>
        <w:t>5 - Difficult task</w:t>
      </w:r>
    </w:p>
    <w:p w14:paraId="36741AB0" w14:textId="77777777" w:rsidR="00D24214" w:rsidRDefault="00D24214"/>
    <w:p w14:paraId="1F30AEA0" w14:textId="77777777" w:rsidR="00D24214" w:rsidRDefault="00000000">
      <w:r>
        <w:t>Sprint 1</w:t>
      </w:r>
    </w:p>
    <w:p w14:paraId="29A7FE0D" w14:textId="77777777" w:rsidR="00D24214" w:rsidRDefault="00000000">
      <w:r>
        <w:t>Epic 1: Data Import Setup</w:t>
      </w:r>
    </w:p>
    <w:p w14:paraId="2CCA0EF7" w14:textId="77777777" w:rsidR="00D24214" w:rsidRDefault="00000000">
      <w:r>
        <w:t>Create Import Set Table (USN1) - 2</w:t>
      </w:r>
    </w:p>
    <w:p w14:paraId="5EACF631" w14:textId="77777777" w:rsidR="00D24214" w:rsidRDefault="00000000">
      <w:r>
        <w:t>Load Data Source (USN2) - 1</w:t>
      </w:r>
    </w:p>
    <w:p w14:paraId="2C6D9530" w14:textId="77777777" w:rsidR="00D24214" w:rsidRDefault="00000000">
      <w:r>
        <w:t>Epic 2: Data Transformation</w:t>
      </w:r>
    </w:p>
    <w:p w14:paraId="03010EAF" w14:textId="77777777" w:rsidR="00D24214" w:rsidRDefault="00000000">
      <w:r>
        <w:t>Create Transform Map (USN3) - 3</w:t>
      </w:r>
    </w:p>
    <w:p w14:paraId="5A9D048C" w14:textId="77777777" w:rsidR="00D24214" w:rsidRDefault="00000000">
      <w:r>
        <w:t>Field Mapping (USN4) - 3</w:t>
      </w:r>
    </w:p>
    <w:p w14:paraId="54C458CF" w14:textId="77777777" w:rsidR="00D24214" w:rsidRDefault="00000000">
      <w:r>
        <w:t>Data Validation (USN5) - 3</w:t>
      </w:r>
    </w:p>
    <w:p w14:paraId="0B8FE7E7" w14:textId="77777777" w:rsidR="00D24214" w:rsidRDefault="00000000">
      <w:r>
        <w:t>Total Story Points Sprint 1 = 12</w:t>
      </w:r>
    </w:p>
    <w:p w14:paraId="2AC02F35" w14:textId="77777777" w:rsidR="00D24214" w:rsidRDefault="00D24214"/>
    <w:p w14:paraId="29DFD720" w14:textId="77777777" w:rsidR="00D24214" w:rsidRDefault="00000000">
      <w:r>
        <w:t>Sprint 2</w:t>
      </w:r>
    </w:p>
    <w:p w14:paraId="0B4CBC6C" w14:textId="77777777" w:rsidR="00D24214" w:rsidRDefault="00000000">
      <w:r>
        <w:t>Epic 3: Relationship Mapping</w:t>
      </w:r>
    </w:p>
    <w:p w14:paraId="19E52DE3" w14:textId="77777777" w:rsidR="00D24214" w:rsidRDefault="00000000">
      <w:r>
        <w:t>Dot Walking Configuration (USN6) - 2</w:t>
      </w:r>
    </w:p>
    <w:p w14:paraId="081E2F37" w14:textId="77777777" w:rsidR="00D24214" w:rsidRDefault="00000000">
      <w:r>
        <w:lastRenderedPageBreak/>
        <w:t>Reference Field Mapping (USN7) - 2</w:t>
      </w:r>
    </w:p>
    <w:p w14:paraId="09060AFB" w14:textId="77777777" w:rsidR="00D24214" w:rsidRDefault="00000000">
      <w:r>
        <w:t>Testing Relationships (USN8) - 2</w:t>
      </w:r>
    </w:p>
    <w:p w14:paraId="47DFE2ED" w14:textId="77777777" w:rsidR="00D24214" w:rsidRDefault="00000000">
      <w:r>
        <w:t>Epic 4: Automation</w:t>
      </w:r>
    </w:p>
    <w:p w14:paraId="73116A39" w14:textId="77777777" w:rsidR="00D24214" w:rsidRDefault="00000000">
      <w:r>
        <w:t>Scheduled Import (USN9) - 4</w:t>
      </w:r>
    </w:p>
    <w:p w14:paraId="7E24FB86" w14:textId="77777777" w:rsidR="00D24214" w:rsidRDefault="00000000">
      <w:r>
        <w:t>Epic 5: Logging &amp; Monitoring</w:t>
      </w:r>
    </w:p>
    <w:p w14:paraId="6BD23664" w14:textId="77777777" w:rsidR="00D24214" w:rsidRDefault="00000000">
      <w:r>
        <w:t>Error Logging (USN10) - 5</w:t>
      </w:r>
    </w:p>
    <w:p w14:paraId="7A7D9E20" w14:textId="77777777" w:rsidR="00D24214" w:rsidRDefault="00000000">
      <w:r>
        <w:t>Report Generation (USN11) - 5</w:t>
      </w:r>
    </w:p>
    <w:p w14:paraId="40281EF2" w14:textId="77777777" w:rsidR="00D24214" w:rsidRDefault="00000000">
      <w:r>
        <w:t>Total Story Points Sprint 2 = 20</w:t>
      </w:r>
    </w:p>
    <w:p w14:paraId="5E38045A" w14:textId="77777777" w:rsidR="00D24214" w:rsidRDefault="00D24214"/>
    <w:p w14:paraId="260BD3C1" w14:textId="77777777" w:rsidR="00D24214" w:rsidRDefault="00000000">
      <w:r>
        <w:t>Velocity Calculation</w:t>
      </w:r>
    </w:p>
    <w:p w14:paraId="2EC74B89" w14:textId="77777777" w:rsidR="00D24214" w:rsidRDefault="00000000">
      <w:r>
        <w:t>Sprint 1 = 12</w:t>
      </w:r>
    </w:p>
    <w:p w14:paraId="2EA997FE" w14:textId="77777777" w:rsidR="00D24214" w:rsidRDefault="00000000">
      <w:r>
        <w:t>Sprint 2 = 20</w:t>
      </w:r>
    </w:p>
    <w:p w14:paraId="3B38C138" w14:textId="77777777" w:rsidR="00D24214" w:rsidRDefault="00000000">
      <w:r>
        <w:t>Total Story Points = 32</w:t>
      </w:r>
    </w:p>
    <w:p w14:paraId="0B5941EF" w14:textId="77777777" w:rsidR="00D24214" w:rsidRDefault="00000000">
      <w:r>
        <w:t>Number of Sprints = 2</w:t>
      </w:r>
    </w:p>
    <w:p w14:paraId="7A433753" w14:textId="77777777" w:rsidR="00D24214" w:rsidRDefault="00000000">
      <w:r>
        <w:t>Velocity = 32 / 2 = 16 Story Points per Sprint</w:t>
      </w:r>
    </w:p>
    <w:sectPr w:rsidR="00D242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749791">
    <w:abstractNumId w:val="8"/>
  </w:num>
  <w:num w:numId="2" w16cid:durableId="1066606968">
    <w:abstractNumId w:val="6"/>
  </w:num>
  <w:num w:numId="3" w16cid:durableId="1346907556">
    <w:abstractNumId w:val="5"/>
  </w:num>
  <w:num w:numId="4" w16cid:durableId="405416591">
    <w:abstractNumId w:val="4"/>
  </w:num>
  <w:num w:numId="5" w16cid:durableId="1658729742">
    <w:abstractNumId w:val="7"/>
  </w:num>
  <w:num w:numId="6" w16cid:durableId="350766713">
    <w:abstractNumId w:val="3"/>
  </w:num>
  <w:num w:numId="7" w16cid:durableId="1513686620">
    <w:abstractNumId w:val="2"/>
  </w:num>
  <w:num w:numId="8" w16cid:durableId="1465806758">
    <w:abstractNumId w:val="1"/>
  </w:num>
  <w:num w:numId="9" w16cid:durableId="162742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3B3F"/>
    <w:rsid w:val="00937412"/>
    <w:rsid w:val="00AA1D8D"/>
    <w:rsid w:val="00B47730"/>
    <w:rsid w:val="00CB0664"/>
    <w:rsid w:val="00D242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62AFEB"/>
  <w14:defaultImageDpi w14:val="300"/>
  <w15:docId w15:val="{B2FD8DDE-5020-4DF0-83F3-4265CFB0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karan G</cp:lastModifiedBy>
  <cp:revision>2</cp:revision>
  <dcterms:created xsi:type="dcterms:W3CDTF">2026-04-06T06:57:00Z</dcterms:created>
  <dcterms:modified xsi:type="dcterms:W3CDTF">2026-04-06T06:57:00Z</dcterms:modified>
  <cp:category/>
</cp:coreProperties>
</file>