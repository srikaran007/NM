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B6EE" w14:textId="77777777" w:rsidR="0045247E" w:rsidRDefault="00000000">
      <w:pPr>
        <w:jc w:val="center"/>
      </w:pPr>
      <w:r>
        <w:rPr>
          <w:b/>
        </w:rPr>
        <w:t>Project Development Phase</w:t>
      </w:r>
      <w:r>
        <w:rPr>
          <w:b/>
        </w:rPr>
        <w:br/>
        <w:t>Model Performance Test</w:t>
      </w:r>
    </w:p>
    <w:p w14:paraId="5948B138" w14:textId="77777777" w:rsidR="0045247E" w:rsidRDefault="0045247E"/>
    <w:p w14:paraId="54C38AF5" w14:textId="77777777" w:rsidR="0045247E" w:rsidRDefault="00000000">
      <w: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5247E" w14:paraId="7CE65E93" w14:textId="77777777">
        <w:tc>
          <w:tcPr>
            <w:tcW w:w="2160" w:type="dxa"/>
          </w:tcPr>
          <w:p w14:paraId="6CB6BC22" w14:textId="77777777" w:rsidR="0045247E" w:rsidRDefault="00000000">
            <w:r>
              <w:t>S.No.</w:t>
            </w:r>
          </w:p>
        </w:tc>
        <w:tc>
          <w:tcPr>
            <w:tcW w:w="2160" w:type="dxa"/>
          </w:tcPr>
          <w:p w14:paraId="395C4A1B" w14:textId="77777777" w:rsidR="0045247E" w:rsidRDefault="00000000">
            <w:r>
              <w:t>Parameter</w:t>
            </w:r>
          </w:p>
        </w:tc>
        <w:tc>
          <w:tcPr>
            <w:tcW w:w="2160" w:type="dxa"/>
          </w:tcPr>
          <w:p w14:paraId="2493BB10" w14:textId="77777777" w:rsidR="0045247E" w:rsidRDefault="00000000">
            <w:r>
              <w:t>Values</w:t>
            </w:r>
          </w:p>
        </w:tc>
        <w:tc>
          <w:tcPr>
            <w:tcW w:w="2160" w:type="dxa"/>
          </w:tcPr>
          <w:p w14:paraId="527C12B4" w14:textId="77777777" w:rsidR="0045247E" w:rsidRDefault="00000000">
            <w:r>
              <w:t>Screenshot</w:t>
            </w:r>
          </w:p>
        </w:tc>
      </w:tr>
      <w:tr w:rsidR="0045247E" w14:paraId="1B680CB0" w14:textId="77777777">
        <w:tc>
          <w:tcPr>
            <w:tcW w:w="2160" w:type="dxa"/>
          </w:tcPr>
          <w:p w14:paraId="2CC72FC7" w14:textId="77777777" w:rsidR="0045247E" w:rsidRDefault="00000000">
            <w:r>
              <w:t>1</w:t>
            </w:r>
          </w:p>
        </w:tc>
        <w:tc>
          <w:tcPr>
            <w:tcW w:w="2160" w:type="dxa"/>
          </w:tcPr>
          <w:p w14:paraId="7080C13A" w14:textId="77777777" w:rsidR="0045247E" w:rsidRDefault="00000000">
            <w:r>
              <w:t>Model Summary</w:t>
            </w:r>
          </w:p>
        </w:tc>
        <w:tc>
          <w:tcPr>
            <w:tcW w:w="2160" w:type="dxa"/>
          </w:tcPr>
          <w:p w14:paraId="1681C968" w14:textId="77777777" w:rsidR="0045247E" w:rsidRDefault="00000000">
            <w:r>
              <w:t>ServiceNow automation setup using Import Sets, Transform Maps and Dot Walking.</w:t>
            </w:r>
          </w:p>
        </w:tc>
        <w:tc>
          <w:tcPr>
            <w:tcW w:w="2160" w:type="dxa"/>
          </w:tcPr>
          <w:p w14:paraId="0C184DA9" w14:textId="77777777" w:rsidR="0045247E" w:rsidRDefault="0045247E"/>
        </w:tc>
      </w:tr>
      <w:tr w:rsidR="0045247E" w14:paraId="04DEC3C2" w14:textId="77777777">
        <w:tc>
          <w:tcPr>
            <w:tcW w:w="2160" w:type="dxa"/>
          </w:tcPr>
          <w:p w14:paraId="01BB6993" w14:textId="77777777" w:rsidR="0045247E" w:rsidRDefault="00000000">
            <w:r>
              <w:t>2</w:t>
            </w:r>
          </w:p>
        </w:tc>
        <w:tc>
          <w:tcPr>
            <w:tcW w:w="2160" w:type="dxa"/>
          </w:tcPr>
          <w:p w14:paraId="0DCDD145" w14:textId="77777777" w:rsidR="0045247E" w:rsidRDefault="00000000">
            <w:r>
              <w:t>Accuracy</w:t>
            </w:r>
          </w:p>
        </w:tc>
        <w:tc>
          <w:tcPr>
            <w:tcW w:w="2160" w:type="dxa"/>
          </w:tcPr>
          <w:p w14:paraId="2BE205A2" w14:textId="77777777" w:rsidR="0045247E" w:rsidRDefault="00000000">
            <w:r>
              <w:t>Import Success Accuracy - 98%</w:t>
            </w:r>
            <w:r>
              <w:br/>
              <w:t>Relationship Mapping Accuracy - 98%</w:t>
            </w:r>
          </w:p>
        </w:tc>
        <w:tc>
          <w:tcPr>
            <w:tcW w:w="2160" w:type="dxa"/>
          </w:tcPr>
          <w:p w14:paraId="18FEDFDC" w14:textId="77777777" w:rsidR="0045247E" w:rsidRDefault="0045247E"/>
        </w:tc>
      </w:tr>
      <w:tr w:rsidR="0045247E" w14:paraId="4D52816C" w14:textId="77777777">
        <w:tc>
          <w:tcPr>
            <w:tcW w:w="2160" w:type="dxa"/>
          </w:tcPr>
          <w:p w14:paraId="71088BDE" w14:textId="77777777" w:rsidR="0045247E" w:rsidRDefault="00000000">
            <w:r>
              <w:t>3</w:t>
            </w:r>
          </w:p>
        </w:tc>
        <w:tc>
          <w:tcPr>
            <w:tcW w:w="2160" w:type="dxa"/>
          </w:tcPr>
          <w:p w14:paraId="6FEAABCC" w14:textId="77777777" w:rsidR="0045247E" w:rsidRDefault="00000000">
            <w:r>
              <w:t>Confidence Score</w:t>
            </w:r>
          </w:p>
        </w:tc>
        <w:tc>
          <w:tcPr>
            <w:tcW w:w="2160" w:type="dxa"/>
          </w:tcPr>
          <w:p w14:paraId="18CD9D89" w14:textId="77777777" w:rsidR="0045247E" w:rsidRDefault="00000000">
            <w:r>
              <w:t>Data Mapping Confidence - 95%</w:t>
            </w:r>
            <w:r>
              <w:br/>
              <w:t>Import Validation Confidence - 96%</w:t>
            </w:r>
          </w:p>
        </w:tc>
        <w:tc>
          <w:tcPr>
            <w:tcW w:w="2160" w:type="dxa"/>
          </w:tcPr>
          <w:p w14:paraId="23213DF4" w14:textId="77777777" w:rsidR="0045247E" w:rsidRDefault="0045247E"/>
        </w:tc>
      </w:tr>
    </w:tbl>
    <w:p w14:paraId="713BE685" w14:textId="77777777" w:rsidR="004F14EB" w:rsidRDefault="004F14EB"/>
    <w:sectPr w:rsidR="004F1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991866">
    <w:abstractNumId w:val="8"/>
  </w:num>
  <w:num w:numId="2" w16cid:durableId="453595072">
    <w:abstractNumId w:val="6"/>
  </w:num>
  <w:num w:numId="3" w16cid:durableId="919632589">
    <w:abstractNumId w:val="5"/>
  </w:num>
  <w:num w:numId="4" w16cid:durableId="1416124753">
    <w:abstractNumId w:val="4"/>
  </w:num>
  <w:num w:numId="5" w16cid:durableId="1565330019">
    <w:abstractNumId w:val="7"/>
  </w:num>
  <w:num w:numId="6" w16cid:durableId="1941790258">
    <w:abstractNumId w:val="3"/>
  </w:num>
  <w:num w:numId="7" w16cid:durableId="951549221">
    <w:abstractNumId w:val="2"/>
  </w:num>
  <w:num w:numId="8" w16cid:durableId="484392545">
    <w:abstractNumId w:val="1"/>
  </w:num>
  <w:num w:numId="9" w16cid:durableId="143038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932"/>
    <w:rsid w:val="0045247E"/>
    <w:rsid w:val="004F14EB"/>
    <w:rsid w:val="00AA1D8D"/>
    <w:rsid w:val="00B47730"/>
    <w:rsid w:val="00CB0664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1D56C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2026-04-06T07:49:00Z</dcterms:created>
  <dcterms:modified xsi:type="dcterms:W3CDTF">2026-04-06T07:49:00Z</dcterms:modified>
  <cp:category/>
</cp:coreProperties>
</file>