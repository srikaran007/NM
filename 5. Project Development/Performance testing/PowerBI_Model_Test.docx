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6EF22" w14:textId="77777777" w:rsidR="00FD3586" w:rsidRDefault="00000000">
      <w:pPr>
        <w:jc w:val="center"/>
      </w:pPr>
      <w:r>
        <w:rPr>
          <w:b/>
        </w:rPr>
        <w:t>Project Development Phase</w:t>
      </w:r>
      <w:r>
        <w:rPr>
          <w:b/>
        </w:rPr>
        <w:br/>
        <w:t>Model Performance Test</w:t>
      </w:r>
    </w:p>
    <w:p w14:paraId="4B8CAD84" w14:textId="77777777" w:rsidR="00FD3586" w:rsidRDefault="00FD3586"/>
    <w:p w14:paraId="6EE9819C" w14:textId="77777777" w:rsidR="00FD3586" w:rsidRDefault="00000000">
      <w:r>
        <w:t>Model Performance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D3586" w14:paraId="2DAC33E6" w14:textId="77777777">
        <w:tc>
          <w:tcPr>
            <w:tcW w:w="2880" w:type="dxa"/>
          </w:tcPr>
          <w:p w14:paraId="0F1E23A7" w14:textId="77777777" w:rsidR="00FD3586" w:rsidRDefault="00000000">
            <w:r>
              <w:t>S.No.</w:t>
            </w:r>
          </w:p>
        </w:tc>
        <w:tc>
          <w:tcPr>
            <w:tcW w:w="2880" w:type="dxa"/>
          </w:tcPr>
          <w:p w14:paraId="124A7964" w14:textId="77777777" w:rsidR="00FD3586" w:rsidRDefault="00000000">
            <w:r>
              <w:t>Parameter</w:t>
            </w:r>
          </w:p>
        </w:tc>
        <w:tc>
          <w:tcPr>
            <w:tcW w:w="2880" w:type="dxa"/>
          </w:tcPr>
          <w:p w14:paraId="4E1F9BE3" w14:textId="77777777" w:rsidR="00FD3586" w:rsidRDefault="00000000">
            <w:r>
              <w:t>Screenshot / Values</w:t>
            </w:r>
          </w:p>
        </w:tc>
      </w:tr>
      <w:tr w:rsidR="00FD3586" w14:paraId="1829B5DA" w14:textId="77777777">
        <w:tc>
          <w:tcPr>
            <w:tcW w:w="2880" w:type="dxa"/>
          </w:tcPr>
          <w:p w14:paraId="424FCFA1" w14:textId="77777777" w:rsidR="00FD3586" w:rsidRDefault="00000000">
            <w:r>
              <w:t>1</w:t>
            </w:r>
          </w:p>
        </w:tc>
        <w:tc>
          <w:tcPr>
            <w:tcW w:w="2880" w:type="dxa"/>
          </w:tcPr>
          <w:p w14:paraId="0ADD1B7F" w14:textId="77777777" w:rsidR="00FD3586" w:rsidRDefault="00000000">
            <w:r>
              <w:t>Data Rendered</w:t>
            </w:r>
          </w:p>
        </w:tc>
        <w:tc>
          <w:tcPr>
            <w:tcW w:w="2880" w:type="dxa"/>
          </w:tcPr>
          <w:p w14:paraId="5F749FF7" w14:textId="77777777" w:rsidR="00FD3586" w:rsidRDefault="00000000">
            <w:r>
              <w:t>Imported data displayed correctly</w:t>
            </w:r>
          </w:p>
        </w:tc>
      </w:tr>
      <w:tr w:rsidR="00FD3586" w14:paraId="7F9A10AF" w14:textId="77777777">
        <w:tc>
          <w:tcPr>
            <w:tcW w:w="2880" w:type="dxa"/>
          </w:tcPr>
          <w:p w14:paraId="13322DFC" w14:textId="77777777" w:rsidR="00FD3586" w:rsidRDefault="00000000">
            <w:r>
              <w:t>2</w:t>
            </w:r>
          </w:p>
        </w:tc>
        <w:tc>
          <w:tcPr>
            <w:tcW w:w="2880" w:type="dxa"/>
          </w:tcPr>
          <w:p w14:paraId="071AE275" w14:textId="77777777" w:rsidR="00FD3586" w:rsidRDefault="00000000">
            <w:r>
              <w:t>Data Preprocessing</w:t>
            </w:r>
          </w:p>
        </w:tc>
        <w:tc>
          <w:tcPr>
            <w:tcW w:w="2880" w:type="dxa"/>
          </w:tcPr>
          <w:p w14:paraId="2D6E680A" w14:textId="77777777" w:rsidR="00FD3586" w:rsidRDefault="00000000">
            <w:r>
              <w:t>Data cleaned and transformed using Transform Maps</w:t>
            </w:r>
          </w:p>
        </w:tc>
      </w:tr>
      <w:tr w:rsidR="00FD3586" w14:paraId="2411B29C" w14:textId="77777777">
        <w:tc>
          <w:tcPr>
            <w:tcW w:w="2880" w:type="dxa"/>
          </w:tcPr>
          <w:p w14:paraId="547F0D99" w14:textId="77777777" w:rsidR="00FD3586" w:rsidRDefault="00000000">
            <w:r>
              <w:t>3</w:t>
            </w:r>
          </w:p>
        </w:tc>
        <w:tc>
          <w:tcPr>
            <w:tcW w:w="2880" w:type="dxa"/>
          </w:tcPr>
          <w:p w14:paraId="29398285" w14:textId="77777777" w:rsidR="00FD3586" w:rsidRDefault="00000000">
            <w:r>
              <w:t>Utilization of Data Filters</w:t>
            </w:r>
          </w:p>
        </w:tc>
        <w:tc>
          <w:tcPr>
            <w:tcW w:w="2880" w:type="dxa"/>
          </w:tcPr>
          <w:p w14:paraId="1E50FD4A" w14:textId="77777777" w:rsidR="00FD3586" w:rsidRDefault="00000000">
            <w:r>
              <w:t>Filters applied on imported datasets</w:t>
            </w:r>
          </w:p>
        </w:tc>
      </w:tr>
      <w:tr w:rsidR="00FD3586" w14:paraId="2929571E" w14:textId="77777777">
        <w:tc>
          <w:tcPr>
            <w:tcW w:w="2880" w:type="dxa"/>
          </w:tcPr>
          <w:p w14:paraId="55FDE363" w14:textId="77777777" w:rsidR="00FD3586" w:rsidRDefault="00000000">
            <w:r>
              <w:t>4</w:t>
            </w:r>
          </w:p>
        </w:tc>
        <w:tc>
          <w:tcPr>
            <w:tcW w:w="2880" w:type="dxa"/>
          </w:tcPr>
          <w:p w14:paraId="08092935" w14:textId="77777777" w:rsidR="00FD3586" w:rsidRDefault="00000000">
            <w:r>
              <w:t>DAX Queries Used</w:t>
            </w:r>
          </w:p>
        </w:tc>
        <w:tc>
          <w:tcPr>
            <w:tcW w:w="2880" w:type="dxa"/>
          </w:tcPr>
          <w:p w14:paraId="627E7A5E" w14:textId="77777777" w:rsidR="00FD3586" w:rsidRDefault="00000000">
            <w:r>
              <w:t>Not Applicable / Basic Queries</w:t>
            </w:r>
          </w:p>
        </w:tc>
      </w:tr>
      <w:tr w:rsidR="00FD3586" w14:paraId="17DD374F" w14:textId="77777777">
        <w:tc>
          <w:tcPr>
            <w:tcW w:w="2880" w:type="dxa"/>
          </w:tcPr>
          <w:p w14:paraId="31FFF41D" w14:textId="77777777" w:rsidR="00FD3586" w:rsidRDefault="00000000">
            <w:r>
              <w:t>5</w:t>
            </w:r>
          </w:p>
        </w:tc>
        <w:tc>
          <w:tcPr>
            <w:tcW w:w="2880" w:type="dxa"/>
          </w:tcPr>
          <w:p w14:paraId="4344CAAF" w14:textId="77777777" w:rsidR="00FD3586" w:rsidRDefault="00000000">
            <w:r>
              <w:t>Dashboard Design</w:t>
            </w:r>
          </w:p>
        </w:tc>
        <w:tc>
          <w:tcPr>
            <w:tcW w:w="2880" w:type="dxa"/>
          </w:tcPr>
          <w:p w14:paraId="412086B9" w14:textId="77777777" w:rsidR="00FD3586" w:rsidRDefault="00000000">
            <w:r>
              <w:t>No of Visualizations - 3</w:t>
            </w:r>
          </w:p>
        </w:tc>
      </w:tr>
      <w:tr w:rsidR="00FD3586" w14:paraId="0AF4DF87" w14:textId="77777777">
        <w:tc>
          <w:tcPr>
            <w:tcW w:w="2880" w:type="dxa"/>
          </w:tcPr>
          <w:p w14:paraId="1C9F8BD9" w14:textId="77777777" w:rsidR="00FD3586" w:rsidRDefault="00000000">
            <w:r>
              <w:t>6</w:t>
            </w:r>
          </w:p>
        </w:tc>
        <w:tc>
          <w:tcPr>
            <w:tcW w:w="2880" w:type="dxa"/>
          </w:tcPr>
          <w:p w14:paraId="2FC4B583" w14:textId="77777777" w:rsidR="00FD3586" w:rsidRDefault="00000000">
            <w:r>
              <w:t>Report Design</w:t>
            </w:r>
          </w:p>
        </w:tc>
        <w:tc>
          <w:tcPr>
            <w:tcW w:w="2880" w:type="dxa"/>
          </w:tcPr>
          <w:p w14:paraId="2874267A" w14:textId="77777777" w:rsidR="00FD3586" w:rsidRDefault="00000000">
            <w:r>
              <w:t>No of Visualizations - 2</w:t>
            </w:r>
          </w:p>
        </w:tc>
      </w:tr>
    </w:tbl>
    <w:p w14:paraId="6F300346" w14:textId="77777777" w:rsidR="00723503" w:rsidRDefault="00723503"/>
    <w:sectPr w:rsidR="007235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5208444">
    <w:abstractNumId w:val="8"/>
  </w:num>
  <w:num w:numId="2" w16cid:durableId="1003969957">
    <w:abstractNumId w:val="6"/>
  </w:num>
  <w:num w:numId="3" w16cid:durableId="510536017">
    <w:abstractNumId w:val="5"/>
  </w:num>
  <w:num w:numId="4" w16cid:durableId="1300063926">
    <w:abstractNumId w:val="4"/>
  </w:num>
  <w:num w:numId="5" w16cid:durableId="1359700574">
    <w:abstractNumId w:val="7"/>
  </w:num>
  <w:num w:numId="6" w16cid:durableId="624045593">
    <w:abstractNumId w:val="3"/>
  </w:num>
  <w:num w:numId="7" w16cid:durableId="1637711290">
    <w:abstractNumId w:val="2"/>
  </w:num>
  <w:num w:numId="8" w16cid:durableId="1990553062">
    <w:abstractNumId w:val="1"/>
  </w:num>
  <w:num w:numId="9" w16cid:durableId="878006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660F"/>
    <w:rsid w:val="00723503"/>
    <w:rsid w:val="00AA1D8D"/>
    <w:rsid w:val="00B47730"/>
    <w:rsid w:val="00CB0664"/>
    <w:rsid w:val="00E30B44"/>
    <w:rsid w:val="00FC693F"/>
    <w:rsid w:val="00FD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2CBA0"/>
  <w14:defaultImageDpi w14:val="300"/>
  <w15:docId w15:val="{B656FA8A-549A-49A6-A35A-8E3819352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karan G</cp:lastModifiedBy>
  <cp:revision>2</cp:revision>
  <dcterms:created xsi:type="dcterms:W3CDTF">2026-04-06T07:47:00Z</dcterms:created>
  <dcterms:modified xsi:type="dcterms:W3CDTF">2026-04-06T07:47:00Z</dcterms:modified>
  <cp:category/>
</cp:coreProperties>
</file>