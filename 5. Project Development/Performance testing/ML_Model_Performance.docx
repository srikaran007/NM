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8BC1B" w14:textId="77777777" w:rsidR="00755428" w:rsidRDefault="00000000">
      <w:pPr>
        <w:jc w:val="center"/>
      </w:pPr>
      <w:r>
        <w:rPr>
          <w:b/>
        </w:rPr>
        <w:t>Project Development Phase</w:t>
      </w:r>
      <w:r>
        <w:rPr>
          <w:b/>
        </w:rPr>
        <w:br/>
        <w:t>Model Performance Test</w:t>
      </w:r>
    </w:p>
    <w:p w14:paraId="56AF2AA0" w14:textId="77777777" w:rsidR="00755428" w:rsidRDefault="00755428"/>
    <w:p w14:paraId="19032CE5" w14:textId="77777777" w:rsidR="00755428" w:rsidRDefault="00000000">
      <w:r>
        <w:t>Model Performance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55428" w14:paraId="7876A80A" w14:textId="77777777">
        <w:tc>
          <w:tcPr>
            <w:tcW w:w="2160" w:type="dxa"/>
          </w:tcPr>
          <w:p w14:paraId="29DE0ED5" w14:textId="77777777" w:rsidR="00755428" w:rsidRDefault="00000000">
            <w:r>
              <w:t>S.No.</w:t>
            </w:r>
          </w:p>
        </w:tc>
        <w:tc>
          <w:tcPr>
            <w:tcW w:w="2160" w:type="dxa"/>
          </w:tcPr>
          <w:p w14:paraId="46EBB95A" w14:textId="77777777" w:rsidR="00755428" w:rsidRDefault="00000000">
            <w:r>
              <w:t>Parameter</w:t>
            </w:r>
          </w:p>
        </w:tc>
        <w:tc>
          <w:tcPr>
            <w:tcW w:w="2160" w:type="dxa"/>
          </w:tcPr>
          <w:p w14:paraId="5C327F78" w14:textId="77777777" w:rsidR="00755428" w:rsidRDefault="00000000">
            <w:r>
              <w:t>Values</w:t>
            </w:r>
          </w:p>
        </w:tc>
        <w:tc>
          <w:tcPr>
            <w:tcW w:w="2160" w:type="dxa"/>
          </w:tcPr>
          <w:p w14:paraId="18510D44" w14:textId="77777777" w:rsidR="00755428" w:rsidRDefault="00000000">
            <w:r>
              <w:t>Screenshot</w:t>
            </w:r>
          </w:p>
        </w:tc>
      </w:tr>
      <w:tr w:rsidR="00755428" w14:paraId="755BE044" w14:textId="77777777">
        <w:tc>
          <w:tcPr>
            <w:tcW w:w="2160" w:type="dxa"/>
          </w:tcPr>
          <w:p w14:paraId="7B198CA1" w14:textId="77777777" w:rsidR="00755428" w:rsidRDefault="00000000">
            <w:r>
              <w:t>1</w:t>
            </w:r>
          </w:p>
        </w:tc>
        <w:tc>
          <w:tcPr>
            <w:tcW w:w="2160" w:type="dxa"/>
          </w:tcPr>
          <w:p w14:paraId="1E34E637" w14:textId="77777777" w:rsidR="00755428" w:rsidRDefault="00000000">
            <w:r>
              <w:t>Metrics</w:t>
            </w:r>
          </w:p>
        </w:tc>
        <w:tc>
          <w:tcPr>
            <w:tcW w:w="2160" w:type="dxa"/>
          </w:tcPr>
          <w:p w14:paraId="6E708AD8" w14:textId="77777777" w:rsidR="00755428" w:rsidRDefault="00000000">
            <w:r>
              <w:t xml:space="preserve">Import Success Rate - </w:t>
            </w:r>
            <w:r>
              <w:br/>
              <w:t xml:space="preserve">Relationship Mapping Accuracy - </w:t>
            </w:r>
            <w:r>
              <w:br/>
              <w:t xml:space="preserve">Error Rate - </w:t>
            </w:r>
          </w:p>
        </w:tc>
        <w:tc>
          <w:tcPr>
            <w:tcW w:w="2160" w:type="dxa"/>
          </w:tcPr>
          <w:p w14:paraId="6E8B6984" w14:textId="77777777" w:rsidR="00755428" w:rsidRDefault="00755428"/>
        </w:tc>
      </w:tr>
      <w:tr w:rsidR="00755428" w14:paraId="440DD671" w14:textId="77777777">
        <w:tc>
          <w:tcPr>
            <w:tcW w:w="2160" w:type="dxa"/>
          </w:tcPr>
          <w:p w14:paraId="60B77F85" w14:textId="77777777" w:rsidR="00755428" w:rsidRDefault="00000000">
            <w:r>
              <w:t>2</w:t>
            </w:r>
          </w:p>
        </w:tc>
        <w:tc>
          <w:tcPr>
            <w:tcW w:w="2160" w:type="dxa"/>
          </w:tcPr>
          <w:p w14:paraId="7AA40407" w14:textId="77777777" w:rsidR="00755428" w:rsidRDefault="00000000">
            <w:r>
              <w:t>Tune the Model</w:t>
            </w:r>
          </w:p>
        </w:tc>
        <w:tc>
          <w:tcPr>
            <w:tcW w:w="2160" w:type="dxa"/>
          </w:tcPr>
          <w:p w14:paraId="013B8445" w14:textId="77777777" w:rsidR="00755428" w:rsidRDefault="00000000">
            <w:r>
              <w:t xml:space="preserve">Optimization of Transform Maps - </w:t>
            </w:r>
            <w:r>
              <w:br/>
              <w:t>Validation Method - Testing with sample datasets</w:t>
            </w:r>
          </w:p>
        </w:tc>
        <w:tc>
          <w:tcPr>
            <w:tcW w:w="2160" w:type="dxa"/>
          </w:tcPr>
          <w:p w14:paraId="634E0B21" w14:textId="77777777" w:rsidR="00755428" w:rsidRDefault="00755428"/>
        </w:tc>
      </w:tr>
    </w:tbl>
    <w:p w14:paraId="61E8901B" w14:textId="77777777" w:rsidR="00B5768D" w:rsidRDefault="00B5768D"/>
    <w:sectPr w:rsidR="00B576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9505591">
    <w:abstractNumId w:val="8"/>
  </w:num>
  <w:num w:numId="2" w16cid:durableId="2098481311">
    <w:abstractNumId w:val="6"/>
  </w:num>
  <w:num w:numId="3" w16cid:durableId="96022956">
    <w:abstractNumId w:val="5"/>
  </w:num>
  <w:num w:numId="4" w16cid:durableId="539174342">
    <w:abstractNumId w:val="4"/>
  </w:num>
  <w:num w:numId="5" w16cid:durableId="839351092">
    <w:abstractNumId w:val="7"/>
  </w:num>
  <w:num w:numId="6" w16cid:durableId="430013007">
    <w:abstractNumId w:val="3"/>
  </w:num>
  <w:num w:numId="7" w16cid:durableId="1459831733">
    <w:abstractNumId w:val="2"/>
  </w:num>
  <w:num w:numId="8" w16cid:durableId="919216132">
    <w:abstractNumId w:val="1"/>
  </w:num>
  <w:num w:numId="9" w16cid:durableId="1216088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5428"/>
    <w:rsid w:val="00AA1D8D"/>
    <w:rsid w:val="00B47730"/>
    <w:rsid w:val="00B5768D"/>
    <w:rsid w:val="00C44E0C"/>
    <w:rsid w:val="00CB0664"/>
    <w:rsid w:val="00E30B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37A54C"/>
  <w14:defaultImageDpi w14:val="300"/>
  <w15:docId w15:val="{B656FA8A-549A-49A6-A35A-8E381935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karan G</cp:lastModifiedBy>
  <cp:revision>2</cp:revision>
  <dcterms:created xsi:type="dcterms:W3CDTF">2026-04-06T07:45:00Z</dcterms:created>
  <dcterms:modified xsi:type="dcterms:W3CDTF">2026-04-06T07:45:00Z</dcterms:modified>
  <cp:category/>
</cp:coreProperties>
</file>